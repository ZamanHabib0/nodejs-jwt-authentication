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F4E79"/>
          <w:sz w:val="44"/>
        </w:rPr>
        <w:t>Backend REST API Documentation &amp; QA Test Guide</w:t>
      </w:r>
    </w:p>
    <w:p>
      <w:pPr>
        <w:spacing w:after="280"/>
      </w:pPr>
      <w:r>
        <w:rPr>
          <w:rFonts w:ascii="Calibri" w:hAnsi="Calibri"/>
          <w:color w:val="595959"/>
          <w:sz w:val="26"/>
        </w:rPr>
        <w:t>Auth (Direct Signup), Blog Posts CRUD &amp; Contact Us Form Management</w:t>
      </w:r>
    </w:p>
    <w:tbl>
      <w:tblPr>
        <w:tblW w:type="auto" w:w="0"/>
        <w:jc w:val="center"/>
        <w:tblLayout w:type="fixed"/>
        <w:tblLook w:firstColumn="1" w:firstRow="1" w:lastColumn="0" w:lastRow="0" w:noHBand="0" w:noVBand="1" w:val="04A0"/>
      </w:tblPr>
      <w:tblGrid>
        <w:gridCol w:w="5040"/>
        <w:gridCol w:w="5040"/>
      </w:tblGrid>
      <w:tr>
        <w:tc>
          <w:tcPr>
            <w:tcW w:type="dxa" w:w="3168"/>
            <w:shd w:fill="1F4E79"/>
            <w:tcMar>
              <w:top w:w="140" w:type="dxa"/>
              <w:bottom w:w="140" w:type="dxa"/>
              <w:left w:w="150" w:type="dxa"/>
              <w:right w:w="150" w:type="dxa"/>
            </w:tcMar>
          </w:tcPr>
          <w:p>
            <w:pPr>
              <w:jc w:val="left"/>
            </w:pPr>
            <w:r>
              <w:rPr>
                <w:rFonts w:ascii="Calibri" w:hAnsi="Calibri"/>
                <w:b/>
                <w:color w:val="FFFFFF"/>
                <w:sz w:val="20"/>
              </w:rPr>
              <w:t>Attribute</w:t>
            </w:r>
          </w:p>
        </w:tc>
        <w:tc>
          <w:tcPr>
            <w:tcW w:type="dxa" w:w="6192"/>
            <w:shd w:fill="1F4E79"/>
            <w:tcMar>
              <w:top w:w="140" w:type="dxa"/>
              <w:bottom w:w="140" w:type="dxa"/>
              <w:left w:w="150" w:type="dxa"/>
              <w:right w:w="150" w:type="dxa"/>
            </w:tcMar>
          </w:tcPr>
          <w:p>
            <w:pPr>
              <w:jc w:val="left"/>
            </w:pPr>
            <w:r>
              <w:rPr>
                <w:rFonts w:ascii="Calibri" w:hAnsi="Calibri"/>
                <w:b/>
                <w:color w:val="FFFFFF"/>
                <w:sz w:val="20"/>
              </w:rPr>
              <w:t>Details</w:t>
            </w:r>
          </w:p>
        </w:tc>
      </w:tr>
      <w:tr>
        <w:tc>
          <w:tcPr>
            <w:tcW w:type="dxa" w:w="3168"/>
            <w:shd w:fill="FFFFFF"/>
            <w:tcMar>
              <w:top w:w="100" w:type="dxa"/>
              <w:bottom w:w="100" w:type="dxa"/>
              <w:left w:w="150" w:type="dxa"/>
              <w:right w:w="150" w:type="dxa"/>
            </w:tcMar>
          </w:tcPr>
          <w:p>
            <w:r>
              <w:rPr>
                <w:rFonts w:ascii="Calibri" w:hAnsi="Calibri"/>
                <w:sz w:val="19"/>
              </w:rPr>
              <w:t>Project Name</w:t>
            </w:r>
          </w:p>
        </w:tc>
        <w:tc>
          <w:tcPr>
            <w:tcW w:type="dxa" w:w="6192"/>
            <w:shd w:fill="FFFFFF"/>
            <w:tcMar>
              <w:top w:w="100" w:type="dxa"/>
              <w:bottom w:w="100" w:type="dxa"/>
              <w:left w:w="150" w:type="dxa"/>
              <w:right w:w="150" w:type="dxa"/>
            </w:tcMar>
          </w:tcPr>
          <w:p>
            <w:r>
              <w:rPr>
                <w:rFonts w:ascii="Calibri" w:hAnsi="Calibri"/>
                <w:sz w:val="19"/>
              </w:rPr>
              <w:t>Node.js JWT Authentication, Blog &amp; Contact Us API</w:t>
            </w:r>
          </w:p>
        </w:tc>
      </w:tr>
      <w:tr>
        <w:tc>
          <w:tcPr>
            <w:tcW w:type="dxa" w:w="3168"/>
            <w:shd w:fill="F2F5F9"/>
            <w:tcMar>
              <w:top w:w="100" w:type="dxa"/>
              <w:bottom w:w="100" w:type="dxa"/>
              <w:left w:w="150" w:type="dxa"/>
              <w:right w:w="150" w:type="dxa"/>
            </w:tcMar>
          </w:tcPr>
          <w:p>
            <w:r>
              <w:rPr>
                <w:rFonts w:ascii="Calibri" w:hAnsi="Calibri"/>
                <w:sz w:val="19"/>
              </w:rPr>
              <w:t>Base URL (Production/Live)</w:t>
            </w:r>
          </w:p>
        </w:tc>
        <w:tc>
          <w:tcPr>
            <w:tcW w:type="dxa" w:w="6192"/>
            <w:shd w:fill="F2F5F9"/>
            <w:tcMar>
              <w:top w:w="100" w:type="dxa"/>
              <w:bottom w:w="100" w:type="dxa"/>
              <w:left w:w="150" w:type="dxa"/>
              <w:right w:w="150" w:type="dxa"/>
            </w:tcMar>
          </w:tcPr>
          <w:p>
            <w:r>
              <w:rPr>
                <w:rFonts w:ascii="Calibri" w:hAnsi="Calibri"/>
                <w:sz w:val="19"/>
              </w:rPr>
              <w:t>https://nodejs-jwt-authentication-production.up.railway.app</w:t>
            </w:r>
          </w:p>
        </w:tc>
      </w:tr>
      <w:tr>
        <w:tc>
          <w:tcPr>
            <w:tcW w:type="dxa" w:w="3168"/>
            <w:shd w:fill="FFFFFF"/>
            <w:tcMar>
              <w:top w:w="100" w:type="dxa"/>
              <w:bottom w:w="100" w:type="dxa"/>
              <w:left w:w="150" w:type="dxa"/>
              <w:right w:w="150" w:type="dxa"/>
            </w:tcMar>
          </w:tcPr>
          <w:p>
            <w:r>
              <w:rPr>
                <w:rFonts w:ascii="Calibri" w:hAnsi="Calibri"/>
                <w:sz w:val="19"/>
              </w:rPr>
              <w:t>Base URL (Localhost)</w:t>
            </w:r>
          </w:p>
        </w:tc>
        <w:tc>
          <w:tcPr>
            <w:tcW w:type="dxa" w:w="6192"/>
            <w:shd w:fill="FFFFFF"/>
            <w:tcMar>
              <w:top w:w="100" w:type="dxa"/>
              <w:bottom w:w="100" w:type="dxa"/>
              <w:left w:w="150" w:type="dxa"/>
              <w:right w:w="150" w:type="dxa"/>
            </w:tcMar>
          </w:tcPr>
          <w:p>
            <w:r>
              <w:rPr>
                <w:rFonts w:ascii="Calibri" w:hAnsi="Calibri"/>
                <w:sz w:val="19"/>
              </w:rPr>
              <w:t>http://localhost:8080</w:t>
            </w:r>
          </w:p>
        </w:tc>
      </w:tr>
      <w:tr>
        <w:tc>
          <w:tcPr>
            <w:tcW w:type="dxa" w:w="3168"/>
            <w:shd w:fill="F2F5F9"/>
            <w:tcMar>
              <w:top w:w="100" w:type="dxa"/>
              <w:bottom w:w="100" w:type="dxa"/>
              <w:left w:w="150" w:type="dxa"/>
              <w:right w:w="150" w:type="dxa"/>
            </w:tcMar>
          </w:tcPr>
          <w:p>
            <w:r>
              <w:rPr>
                <w:rFonts w:ascii="Calibri" w:hAnsi="Calibri"/>
                <w:sz w:val="19"/>
              </w:rPr>
              <w:t>Authentication Scheme</w:t>
            </w:r>
          </w:p>
        </w:tc>
        <w:tc>
          <w:tcPr>
            <w:tcW w:type="dxa" w:w="6192"/>
            <w:shd w:fill="F2F5F9"/>
            <w:tcMar>
              <w:top w:w="100" w:type="dxa"/>
              <w:bottom w:w="100" w:type="dxa"/>
              <w:left w:w="150" w:type="dxa"/>
              <w:right w:w="150" w:type="dxa"/>
            </w:tcMar>
          </w:tcPr>
          <w:p>
            <w:r>
              <w:rPr>
                <w:rFonts w:ascii="Calibri" w:hAnsi="Calibri"/>
                <w:sz w:val="19"/>
              </w:rPr>
              <w:t>Bearer Token (JWT in 'Authorization: Bearer &lt;token&gt;' Header)</w:t>
            </w:r>
          </w:p>
        </w:tc>
      </w:tr>
      <w:tr>
        <w:tc>
          <w:tcPr>
            <w:tcW w:type="dxa" w:w="3168"/>
            <w:shd w:fill="FFFFFF"/>
            <w:tcMar>
              <w:top w:w="100" w:type="dxa"/>
              <w:bottom w:w="100" w:type="dxa"/>
              <w:left w:w="150" w:type="dxa"/>
              <w:right w:w="150" w:type="dxa"/>
            </w:tcMar>
          </w:tcPr>
          <w:p>
            <w:r>
              <w:rPr>
                <w:rFonts w:ascii="Calibri" w:hAnsi="Calibri"/>
                <w:sz w:val="19"/>
              </w:rPr>
              <w:t>Postman Collection</w:t>
            </w:r>
          </w:p>
        </w:tc>
        <w:tc>
          <w:tcPr>
            <w:tcW w:type="dxa" w:w="6192"/>
            <w:shd w:fill="FFFFFF"/>
            <w:tcMar>
              <w:top w:w="100" w:type="dxa"/>
              <w:bottom w:w="100" w:type="dxa"/>
              <w:left w:w="150" w:type="dxa"/>
              <w:right w:w="150" w:type="dxa"/>
            </w:tcMar>
          </w:tcPr>
          <w:p>
            <w:r>
              <w:rPr>
                <w:rFonts w:ascii="Calibri" w:hAnsi="Calibri"/>
                <w:sz w:val="19"/>
              </w:rPr>
              <w:t>postman_collection.json (Included in Root Repository)</w:t>
            </w:r>
          </w:p>
        </w:tc>
      </w:tr>
      <w:tr>
        <w:tc>
          <w:tcPr>
            <w:tcW w:type="dxa" w:w="3168"/>
            <w:shd w:fill="F2F5F9"/>
            <w:tcMar>
              <w:top w:w="100" w:type="dxa"/>
              <w:bottom w:w="100" w:type="dxa"/>
              <w:left w:w="150" w:type="dxa"/>
              <w:right w:w="150" w:type="dxa"/>
            </w:tcMar>
          </w:tcPr>
          <w:p>
            <w:r>
              <w:rPr>
                <w:rFonts w:ascii="Calibri" w:hAnsi="Calibri"/>
                <w:sz w:val="19"/>
              </w:rPr>
              <w:t>Target Audience</w:t>
            </w:r>
          </w:p>
        </w:tc>
        <w:tc>
          <w:tcPr>
            <w:tcW w:type="dxa" w:w="6192"/>
            <w:shd w:fill="F2F5F9"/>
            <w:tcMar>
              <w:top w:w="100" w:type="dxa"/>
              <w:bottom w:w="100" w:type="dxa"/>
              <w:left w:w="150" w:type="dxa"/>
              <w:right w:w="150" w:type="dxa"/>
            </w:tcMar>
          </w:tcPr>
          <w:p>
            <w:r>
              <w:rPr>
                <w:rFonts w:ascii="Calibri" w:hAnsi="Calibri"/>
                <w:sz w:val="19"/>
              </w:rPr>
              <w:t>QA Engineers, API Testers, Frontend Integration Developers</w:t>
            </w:r>
          </w:p>
        </w:tc>
      </w:tr>
      <w:tr>
        <w:tc>
          <w:tcPr>
            <w:tcW w:type="dxa" w:w="3168"/>
            <w:shd w:fill="FFFFFF"/>
            <w:tcMar>
              <w:top w:w="100" w:type="dxa"/>
              <w:bottom w:w="100" w:type="dxa"/>
              <w:left w:w="150" w:type="dxa"/>
              <w:right w:w="150" w:type="dxa"/>
            </w:tcMar>
          </w:tcPr>
          <w:p>
            <w:r>
              <w:rPr>
                <w:rFonts w:ascii="Calibri" w:hAnsi="Calibri"/>
                <w:sz w:val="19"/>
              </w:rPr>
              <w:t>Status / Verification</w:t>
            </w:r>
          </w:p>
        </w:tc>
        <w:tc>
          <w:tcPr>
            <w:tcW w:type="dxa" w:w="6192"/>
            <w:shd w:fill="FFFFFF"/>
            <w:tcMar>
              <w:top w:w="100" w:type="dxa"/>
              <w:bottom w:w="100" w:type="dxa"/>
              <w:left w:w="150" w:type="dxa"/>
              <w:right w:w="150" w:type="dxa"/>
            </w:tcMar>
          </w:tcPr>
          <w:p>
            <w:r>
              <w:rPr>
                <w:rFonts w:ascii="Calibri" w:hAnsi="Calibri"/>
                <w:sz w:val="19"/>
              </w:rPr>
              <w:t>100% Operational &amp; Verified Live on Railway</w:t>
            </w:r>
          </w:p>
        </w:tc>
      </w:tr>
    </w:tbl>
    <w:p/>
    <w:p>
      <w:pPr>
        <w:pStyle w:val="Heading1"/>
        <w:spacing w:before="280"/>
      </w:pPr>
      <w:r>
        <w:t>1. Standard API Response Structure</w:t>
      </w:r>
    </w:p>
    <w:p>
      <w:r>
        <w:t>All API endpoints return a standardized JSON format. QA engineers should validate these top-level keys for all responses:</w:t>
      </w:r>
    </w:p>
    <w:tbl>
      <w:tblPr>
        <w:tblW w:type="auto" w:w="0"/>
        <w:jc w:val="center"/>
        <w:tblLook w:firstColumn="1" w:firstRow="1" w:lastColumn="0" w:lastRow="0" w:noHBand="0" w:noVBand="1" w:val="04A0"/>
      </w:tblPr>
      <w:tblGrid>
        <w:gridCol w:w="10080"/>
      </w:tblGrid>
      <w:tr>
        <w:tc>
          <w:tcPr>
            <w:tcW w:type="dxa" w:w="9360"/>
            <w:shd w:fill="F8F9FA"/>
            <w:tcMar>
              <w:top w:w="120" w:type="dxa"/>
              <w:bottom w:w="120" w:type="dxa"/>
              <w:left w:w="180" w:type="dxa"/>
              <w:right w:w="180" w:type="dxa"/>
            </w:tcMar>
            <w:tcBorders>
              <w:left w:val="single" w:sz="24" w:space="0" w:color="0078D4"/>
              <w:top w:val="none"/>
              <w:right w:val="none"/>
              <w:bottom w:val="none"/>
            </w:tcBorders>
          </w:tcPr>
          <w:p>
            <w:pPr>
              <w:spacing w:before="40" w:after="40" w:line="276" w:lineRule="auto"/>
            </w:pPr>
            <w:r>
              <w:rPr>
                <w:rFonts w:ascii="Consolas" w:hAnsi="Consolas"/>
                <w:color w:val="212529"/>
                <w:sz w:val="18"/>
              </w:rPr>
              <w:t>{</w:t>
              <w:br/>
              <w:t xml:space="preserve">  "error": false,</w:t>
              <w:br/>
              <w:t xml:space="preserve">  "status": 200,</w:t>
              <w:br/>
              <w:t xml:space="preserve">  "msg": "Action performed successfully",</w:t>
              <w:br/>
              <w:t xml:space="preserve">  "data": { ... }</w:t>
              <w:br/>
              <w:t>}</w:t>
            </w:r>
          </w:p>
        </w:tc>
      </w:tr>
    </w:tbl>
    <w:p/>
    <w:p>
      <w:pPr>
        <w:pStyle w:val="Heading1"/>
      </w:pPr>
      <w:r>
        <w:t>2. Complete Endpoints Summary Matrix</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440"/>
            <w:shd w:fill="1F4E79"/>
            <w:tcMar>
              <w:top w:w="140" w:type="dxa"/>
              <w:bottom w:w="140" w:type="dxa"/>
              <w:left w:w="150" w:type="dxa"/>
              <w:right w:w="150" w:type="dxa"/>
            </w:tcMar>
          </w:tcPr>
          <w:p>
            <w:pPr>
              <w:jc w:val="left"/>
            </w:pPr>
            <w:r>
              <w:rPr>
                <w:rFonts w:ascii="Calibri" w:hAnsi="Calibri"/>
                <w:b/>
                <w:color w:val="FFFFFF"/>
                <w:sz w:val="20"/>
              </w:rPr>
              <w:t>Category</w:t>
            </w:r>
          </w:p>
        </w:tc>
        <w:tc>
          <w:tcPr>
            <w:tcW w:type="dxa" w:w="1296"/>
            <w:shd w:fill="1F4E79"/>
            <w:tcMar>
              <w:top w:w="140" w:type="dxa"/>
              <w:bottom w:w="140" w:type="dxa"/>
              <w:left w:w="150" w:type="dxa"/>
              <w:right w:w="150" w:type="dxa"/>
            </w:tcMar>
          </w:tcPr>
          <w:p>
            <w:pPr>
              <w:jc w:val="left"/>
            </w:pPr>
            <w:r>
              <w:rPr>
                <w:rFonts w:ascii="Calibri" w:hAnsi="Calibri"/>
                <w:b/>
                <w:color w:val="FFFFFF"/>
                <w:sz w:val="20"/>
              </w:rPr>
              <w:t>Method</w:t>
            </w:r>
          </w:p>
        </w:tc>
        <w:tc>
          <w:tcPr>
            <w:tcW w:type="dxa" w:w="2880"/>
            <w:shd w:fill="1F4E79"/>
            <w:tcMar>
              <w:top w:w="140" w:type="dxa"/>
              <w:bottom w:w="140" w:type="dxa"/>
              <w:left w:w="150" w:type="dxa"/>
              <w:right w:w="150" w:type="dxa"/>
            </w:tcMar>
          </w:tcPr>
          <w:p>
            <w:pPr>
              <w:jc w:val="left"/>
            </w:pPr>
            <w:r>
              <w:rPr>
                <w:rFonts w:ascii="Calibri" w:hAnsi="Calibri"/>
                <w:b/>
                <w:color w:val="FFFFFF"/>
                <w:sz w:val="20"/>
              </w:rPr>
              <w:t>Endpoint</w:t>
            </w:r>
          </w:p>
        </w:tc>
        <w:tc>
          <w:tcPr>
            <w:tcW w:type="dxa" w:w="1728"/>
            <w:shd w:fill="1F4E79"/>
            <w:tcMar>
              <w:top w:w="140" w:type="dxa"/>
              <w:bottom w:w="140" w:type="dxa"/>
              <w:left w:w="150" w:type="dxa"/>
              <w:right w:w="150" w:type="dxa"/>
            </w:tcMar>
          </w:tcPr>
          <w:p>
            <w:pPr>
              <w:jc w:val="left"/>
            </w:pPr>
            <w:r>
              <w:rPr>
                <w:rFonts w:ascii="Calibri" w:hAnsi="Calibri"/>
                <w:b/>
                <w:color w:val="FFFFFF"/>
                <w:sz w:val="20"/>
              </w:rPr>
              <w:t>Access Level</w:t>
            </w:r>
          </w:p>
        </w:tc>
        <w:tc>
          <w:tcPr>
            <w:tcW w:type="dxa" w:w="3456"/>
            <w:shd w:fill="1F4E79"/>
            <w:tcMar>
              <w:top w:w="140" w:type="dxa"/>
              <w:bottom w:w="140" w:type="dxa"/>
              <w:left w:w="150" w:type="dxa"/>
              <w:right w:w="150" w:type="dxa"/>
            </w:tcMar>
          </w:tcPr>
          <w:p>
            <w:pPr>
              <w:jc w:val="left"/>
            </w:pPr>
            <w:r>
              <w:rPr>
                <w:rFonts w:ascii="Calibri" w:hAnsi="Calibri"/>
                <w:b/>
                <w:color w:val="FFFFFF"/>
                <w:sz w:val="20"/>
              </w:rPr>
              <w:t>Purpose</w:t>
            </w:r>
          </w:p>
        </w:tc>
      </w:tr>
      <w:tr>
        <w:tc>
          <w:tcPr>
            <w:tcW w:type="dxa" w:w="1440"/>
            <w:shd w:fill="FFFFFF"/>
            <w:tcMar>
              <w:top w:w="100" w:type="dxa"/>
              <w:bottom w:w="100" w:type="dxa"/>
              <w:left w:w="150" w:type="dxa"/>
              <w:right w:w="150" w:type="dxa"/>
            </w:tcMar>
          </w:tcPr>
          <w:p>
            <w:r>
              <w:rPr>
                <w:rFonts w:ascii="Calibri" w:hAnsi="Calibri"/>
                <w:sz w:val="19"/>
              </w:rPr>
              <w:t>Health</w:t>
            </w:r>
          </w:p>
        </w:tc>
        <w:tc>
          <w:tcPr>
            <w:tcW w:type="dxa" w:w="1296"/>
            <w:shd w:fill="FFFFFF"/>
            <w:tcMar>
              <w:top w:w="100" w:type="dxa"/>
              <w:bottom w:w="100" w:type="dxa"/>
              <w:left w:w="150" w:type="dxa"/>
              <w:right w:w="150" w:type="dxa"/>
            </w:tcMar>
          </w:tcPr>
          <w:p>
            <w:r>
              <w:rPr>
                <w:rFonts w:ascii="Calibri" w:hAnsi="Calibri"/>
                <w:sz w:val="19"/>
              </w:rPr>
              <w:t>GET</w:t>
            </w:r>
          </w:p>
        </w:tc>
        <w:tc>
          <w:tcPr>
            <w:tcW w:type="dxa" w:w="2880"/>
            <w:shd w:fill="FFFFFF"/>
            <w:tcMar>
              <w:top w:w="100" w:type="dxa"/>
              <w:bottom w:w="100" w:type="dxa"/>
              <w:left w:w="150" w:type="dxa"/>
              <w:right w:w="150" w:type="dxa"/>
            </w:tcMar>
          </w:tcPr>
          <w:p>
            <w:r>
              <w:rPr>
                <w:rFonts w:ascii="Calibri" w:hAnsi="Calibri"/>
                <w:sz w:val="19"/>
              </w:rPr>
              <w:t>/</w:t>
            </w:r>
          </w:p>
        </w:tc>
        <w:tc>
          <w:tcPr>
            <w:tcW w:type="dxa" w:w="1728"/>
            <w:shd w:fill="FFFFFF"/>
            <w:tcMar>
              <w:top w:w="100" w:type="dxa"/>
              <w:bottom w:w="100" w:type="dxa"/>
              <w:left w:w="150" w:type="dxa"/>
              <w:right w:w="150" w:type="dxa"/>
            </w:tcMar>
          </w:tcPr>
          <w:p>
            <w:r>
              <w:rPr>
                <w:rFonts w:ascii="Calibri" w:hAnsi="Calibri"/>
                <w:sz w:val="19"/>
              </w:rPr>
              <w:t>Public</w:t>
            </w:r>
          </w:p>
        </w:tc>
        <w:tc>
          <w:tcPr>
            <w:tcW w:type="dxa" w:w="3456"/>
            <w:shd w:fill="FFFFFF"/>
            <w:tcMar>
              <w:top w:w="100" w:type="dxa"/>
              <w:bottom w:w="100" w:type="dxa"/>
              <w:left w:w="150" w:type="dxa"/>
              <w:right w:w="150" w:type="dxa"/>
            </w:tcMar>
          </w:tcPr>
          <w:p>
            <w:r>
              <w:rPr>
                <w:rFonts w:ascii="Calibri" w:hAnsi="Calibri"/>
                <w:sz w:val="19"/>
              </w:rPr>
              <w:t>Server live health check &amp; uptime (200 OK)</w:t>
            </w:r>
          </w:p>
        </w:tc>
      </w:tr>
      <w:tr>
        <w:tc>
          <w:tcPr>
            <w:tcW w:type="dxa" w:w="1440"/>
            <w:shd w:fill="F2F5F9"/>
            <w:tcMar>
              <w:top w:w="100" w:type="dxa"/>
              <w:bottom w:w="100" w:type="dxa"/>
              <w:left w:w="150" w:type="dxa"/>
              <w:right w:w="150" w:type="dxa"/>
            </w:tcMar>
          </w:tcPr>
          <w:p>
            <w:r>
              <w:rPr>
                <w:rFonts w:ascii="Calibri" w:hAnsi="Calibri"/>
                <w:sz w:val="19"/>
              </w:rPr>
              <w:t>Auth</w:t>
            </w:r>
          </w:p>
        </w:tc>
        <w:tc>
          <w:tcPr>
            <w:tcW w:type="dxa" w:w="1296"/>
            <w:shd w:fill="F2F5F9"/>
            <w:tcMar>
              <w:top w:w="100" w:type="dxa"/>
              <w:bottom w:w="100" w:type="dxa"/>
              <w:left w:w="150" w:type="dxa"/>
              <w:right w:w="150" w:type="dxa"/>
            </w:tcMar>
          </w:tcPr>
          <w:p>
            <w:r>
              <w:rPr>
                <w:rFonts w:ascii="Calibri" w:hAnsi="Calibri"/>
                <w:sz w:val="19"/>
              </w:rPr>
              <w:t>POST</w:t>
            </w:r>
          </w:p>
        </w:tc>
        <w:tc>
          <w:tcPr>
            <w:tcW w:type="dxa" w:w="2880"/>
            <w:shd w:fill="F2F5F9"/>
            <w:tcMar>
              <w:top w:w="100" w:type="dxa"/>
              <w:bottom w:w="100" w:type="dxa"/>
              <w:left w:w="150" w:type="dxa"/>
              <w:right w:w="150" w:type="dxa"/>
            </w:tcMar>
          </w:tcPr>
          <w:p>
            <w:r>
              <w:rPr>
                <w:rFonts w:ascii="Calibri" w:hAnsi="Calibri"/>
                <w:sz w:val="19"/>
              </w:rPr>
              <w:t>/admin/auth/signUp</w:t>
            </w:r>
          </w:p>
        </w:tc>
        <w:tc>
          <w:tcPr>
            <w:tcW w:type="dxa" w:w="1728"/>
            <w:shd w:fill="F2F5F9"/>
            <w:tcMar>
              <w:top w:w="100" w:type="dxa"/>
              <w:bottom w:w="100" w:type="dxa"/>
              <w:left w:w="150" w:type="dxa"/>
              <w:right w:w="150" w:type="dxa"/>
            </w:tcMar>
          </w:tcPr>
          <w:p>
            <w:r>
              <w:rPr>
                <w:rFonts w:ascii="Calibri" w:hAnsi="Calibri"/>
                <w:sz w:val="19"/>
              </w:rPr>
              <w:t>Public</w:t>
            </w:r>
          </w:p>
        </w:tc>
        <w:tc>
          <w:tcPr>
            <w:tcW w:type="dxa" w:w="3456"/>
            <w:shd w:fill="F2F5F9"/>
            <w:tcMar>
              <w:top w:w="100" w:type="dxa"/>
              <w:bottom w:w="100" w:type="dxa"/>
              <w:left w:w="150" w:type="dxa"/>
              <w:right w:w="150" w:type="dxa"/>
            </w:tcMar>
          </w:tcPr>
          <w:p>
            <w:r>
              <w:rPr>
                <w:rFonts w:ascii="Calibri" w:hAnsi="Calibri"/>
                <w:sz w:val="19"/>
              </w:rPr>
              <w:t>Direct user registration (Returns JWT token immediately)</w:t>
            </w:r>
          </w:p>
        </w:tc>
      </w:tr>
      <w:tr>
        <w:tc>
          <w:tcPr>
            <w:tcW w:type="dxa" w:w="1440"/>
            <w:shd w:fill="FFFFFF"/>
            <w:tcMar>
              <w:top w:w="100" w:type="dxa"/>
              <w:bottom w:w="100" w:type="dxa"/>
              <w:left w:w="150" w:type="dxa"/>
              <w:right w:w="150" w:type="dxa"/>
            </w:tcMar>
          </w:tcPr>
          <w:p>
            <w:r>
              <w:rPr>
                <w:rFonts w:ascii="Calibri" w:hAnsi="Calibri"/>
                <w:sz w:val="19"/>
              </w:rPr>
              <w:t>Auth</w:t>
            </w:r>
          </w:p>
        </w:tc>
        <w:tc>
          <w:tcPr>
            <w:tcW w:type="dxa" w:w="1296"/>
            <w:shd w:fill="FFFFFF"/>
            <w:tcMar>
              <w:top w:w="100" w:type="dxa"/>
              <w:bottom w:w="100" w:type="dxa"/>
              <w:left w:w="150" w:type="dxa"/>
              <w:right w:w="150" w:type="dxa"/>
            </w:tcMar>
          </w:tcPr>
          <w:p>
            <w:r>
              <w:rPr>
                <w:rFonts w:ascii="Calibri" w:hAnsi="Calibri"/>
                <w:sz w:val="19"/>
              </w:rPr>
              <w:t>POST</w:t>
            </w:r>
          </w:p>
        </w:tc>
        <w:tc>
          <w:tcPr>
            <w:tcW w:type="dxa" w:w="2880"/>
            <w:shd w:fill="FFFFFF"/>
            <w:tcMar>
              <w:top w:w="100" w:type="dxa"/>
              <w:bottom w:w="100" w:type="dxa"/>
              <w:left w:w="150" w:type="dxa"/>
              <w:right w:w="150" w:type="dxa"/>
            </w:tcMar>
          </w:tcPr>
          <w:p>
            <w:r>
              <w:rPr>
                <w:rFonts w:ascii="Calibri" w:hAnsi="Calibri"/>
                <w:sz w:val="19"/>
              </w:rPr>
              <w:t>/admin/auth/signIn</w:t>
            </w:r>
          </w:p>
        </w:tc>
        <w:tc>
          <w:tcPr>
            <w:tcW w:type="dxa" w:w="1728"/>
            <w:shd w:fill="FFFFFF"/>
            <w:tcMar>
              <w:top w:w="100" w:type="dxa"/>
              <w:bottom w:w="100" w:type="dxa"/>
              <w:left w:w="150" w:type="dxa"/>
              <w:right w:w="150" w:type="dxa"/>
            </w:tcMar>
          </w:tcPr>
          <w:p>
            <w:r>
              <w:rPr>
                <w:rFonts w:ascii="Calibri" w:hAnsi="Calibri"/>
                <w:sz w:val="19"/>
              </w:rPr>
              <w:t>Public</w:t>
            </w:r>
          </w:p>
        </w:tc>
        <w:tc>
          <w:tcPr>
            <w:tcW w:type="dxa" w:w="3456"/>
            <w:shd w:fill="FFFFFF"/>
            <w:tcMar>
              <w:top w:w="100" w:type="dxa"/>
              <w:bottom w:w="100" w:type="dxa"/>
              <w:left w:w="150" w:type="dxa"/>
              <w:right w:w="150" w:type="dxa"/>
            </w:tcMar>
          </w:tcPr>
          <w:p>
            <w:r>
              <w:rPr>
                <w:rFonts w:ascii="Calibri" w:hAnsi="Calibri"/>
                <w:sz w:val="19"/>
              </w:rPr>
              <w:t>User login &amp; JWT token generation</w:t>
            </w:r>
          </w:p>
        </w:tc>
      </w:tr>
      <w:tr>
        <w:tc>
          <w:tcPr>
            <w:tcW w:type="dxa" w:w="1440"/>
            <w:shd w:fill="F2F5F9"/>
            <w:tcMar>
              <w:top w:w="100" w:type="dxa"/>
              <w:bottom w:w="100" w:type="dxa"/>
              <w:left w:w="150" w:type="dxa"/>
              <w:right w:w="150" w:type="dxa"/>
            </w:tcMar>
          </w:tcPr>
          <w:p>
            <w:r>
              <w:rPr>
                <w:rFonts w:ascii="Calibri" w:hAnsi="Calibri"/>
                <w:sz w:val="19"/>
              </w:rPr>
              <w:t>Auth</w:t>
            </w:r>
          </w:p>
        </w:tc>
        <w:tc>
          <w:tcPr>
            <w:tcW w:type="dxa" w:w="1296"/>
            <w:shd w:fill="F2F5F9"/>
            <w:tcMar>
              <w:top w:w="100" w:type="dxa"/>
              <w:bottom w:w="100" w:type="dxa"/>
              <w:left w:w="150" w:type="dxa"/>
              <w:right w:w="150" w:type="dxa"/>
            </w:tcMar>
          </w:tcPr>
          <w:p>
            <w:r>
              <w:rPr>
                <w:rFonts w:ascii="Calibri" w:hAnsi="Calibri"/>
                <w:sz w:val="19"/>
              </w:rPr>
              <w:t>POST</w:t>
            </w:r>
          </w:p>
        </w:tc>
        <w:tc>
          <w:tcPr>
            <w:tcW w:type="dxa" w:w="2880"/>
            <w:shd w:fill="F2F5F9"/>
            <w:tcMar>
              <w:top w:w="100" w:type="dxa"/>
              <w:bottom w:w="100" w:type="dxa"/>
              <w:left w:w="150" w:type="dxa"/>
              <w:right w:w="150" w:type="dxa"/>
            </w:tcMar>
          </w:tcPr>
          <w:p>
            <w:r>
              <w:rPr>
                <w:rFonts w:ascii="Calibri" w:hAnsi="Calibri"/>
                <w:sz w:val="19"/>
              </w:rPr>
              <w:t>/admin/auth/resetPassword</w:t>
            </w:r>
          </w:p>
        </w:tc>
        <w:tc>
          <w:tcPr>
            <w:tcW w:type="dxa" w:w="1728"/>
            <w:shd w:fill="F2F5F9"/>
            <w:tcMar>
              <w:top w:w="100" w:type="dxa"/>
              <w:bottom w:w="100" w:type="dxa"/>
              <w:left w:w="150" w:type="dxa"/>
              <w:right w:w="150" w:type="dxa"/>
            </w:tcMar>
          </w:tcPr>
          <w:p>
            <w:r>
              <w:rPr>
                <w:rFonts w:ascii="Calibri" w:hAnsi="Calibri"/>
                <w:sz w:val="19"/>
              </w:rPr>
              <w:t>Public</w:t>
            </w:r>
          </w:p>
        </w:tc>
        <w:tc>
          <w:tcPr>
            <w:tcW w:type="dxa" w:w="3456"/>
            <w:shd w:fill="F2F5F9"/>
            <w:tcMar>
              <w:top w:w="100" w:type="dxa"/>
              <w:bottom w:w="100" w:type="dxa"/>
              <w:left w:w="150" w:type="dxa"/>
              <w:right w:w="150" w:type="dxa"/>
            </w:tcMar>
          </w:tcPr>
          <w:p>
            <w:r>
              <w:rPr>
                <w:rFonts w:ascii="Calibri" w:hAnsi="Calibri"/>
                <w:sz w:val="19"/>
              </w:rPr>
              <w:t>Direct password update by email</w:t>
            </w:r>
          </w:p>
        </w:tc>
      </w:tr>
      <w:tr>
        <w:tc>
          <w:tcPr>
            <w:tcW w:type="dxa" w:w="1440"/>
            <w:shd w:fill="FFFFFF"/>
            <w:tcMar>
              <w:top w:w="100" w:type="dxa"/>
              <w:bottom w:w="100" w:type="dxa"/>
              <w:left w:w="150" w:type="dxa"/>
              <w:right w:w="150" w:type="dxa"/>
            </w:tcMar>
          </w:tcPr>
          <w:p>
            <w:r>
              <w:rPr>
                <w:rFonts w:ascii="Calibri" w:hAnsi="Calibri"/>
                <w:sz w:val="19"/>
              </w:rPr>
              <w:t>Blog</w:t>
            </w:r>
          </w:p>
        </w:tc>
        <w:tc>
          <w:tcPr>
            <w:tcW w:type="dxa" w:w="1296"/>
            <w:shd w:fill="FFFFFF"/>
            <w:tcMar>
              <w:top w:w="100" w:type="dxa"/>
              <w:bottom w:w="100" w:type="dxa"/>
              <w:left w:w="150" w:type="dxa"/>
              <w:right w:w="150" w:type="dxa"/>
            </w:tcMar>
          </w:tcPr>
          <w:p>
            <w:r>
              <w:rPr>
                <w:rFonts w:ascii="Calibri" w:hAnsi="Calibri"/>
                <w:sz w:val="19"/>
              </w:rPr>
              <w:t>POST</w:t>
            </w:r>
          </w:p>
        </w:tc>
        <w:tc>
          <w:tcPr>
            <w:tcW w:type="dxa" w:w="2880"/>
            <w:shd w:fill="FFFFFF"/>
            <w:tcMar>
              <w:top w:w="100" w:type="dxa"/>
              <w:bottom w:w="100" w:type="dxa"/>
              <w:left w:w="150" w:type="dxa"/>
              <w:right w:w="150" w:type="dxa"/>
            </w:tcMar>
          </w:tcPr>
          <w:p>
            <w:r>
              <w:rPr>
                <w:rFonts w:ascii="Calibri" w:hAnsi="Calibri"/>
                <w:sz w:val="19"/>
              </w:rPr>
              <w:t>/admin/blogs</w:t>
            </w:r>
          </w:p>
        </w:tc>
        <w:tc>
          <w:tcPr>
            <w:tcW w:type="dxa" w:w="1728"/>
            <w:shd w:fill="FFFFFF"/>
            <w:tcMar>
              <w:top w:w="100" w:type="dxa"/>
              <w:bottom w:w="100" w:type="dxa"/>
              <w:left w:w="150" w:type="dxa"/>
              <w:right w:w="150" w:type="dxa"/>
            </w:tcMar>
          </w:tcPr>
          <w:p>
            <w:r>
              <w:rPr>
                <w:rFonts w:ascii="Calibri" w:hAnsi="Calibri"/>
                <w:sz w:val="19"/>
              </w:rPr>
              <w:t>Auth Required</w:t>
            </w:r>
          </w:p>
        </w:tc>
        <w:tc>
          <w:tcPr>
            <w:tcW w:type="dxa" w:w="3456"/>
            <w:shd w:fill="FFFFFF"/>
            <w:tcMar>
              <w:top w:w="100" w:type="dxa"/>
              <w:bottom w:w="100" w:type="dxa"/>
              <w:left w:w="150" w:type="dxa"/>
              <w:right w:w="150" w:type="dxa"/>
            </w:tcMar>
          </w:tcPr>
          <w:p>
            <w:r>
              <w:rPr>
                <w:rFonts w:ascii="Calibri" w:hAnsi="Calibri"/>
                <w:sz w:val="19"/>
              </w:rPr>
              <w:t>Create blog post with auto-slug &amp; image upload</w:t>
            </w:r>
          </w:p>
        </w:tc>
      </w:tr>
      <w:tr>
        <w:tc>
          <w:tcPr>
            <w:tcW w:type="dxa" w:w="1440"/>
            <w:shd w:fill="F2F5F9"/>
            <w:tcMar>
              <w:top w:w="100" w:type="dxa"/>
              <w:bottom w:w="100" w:type="dxa"/>
              <w:left w:w="150" w:type="dxa"/>
              <w:right w:w="150" w:type="dxa"/>
            </w:tcMar>
          </w:tcPr>
          <w:p>
            <w:r>
              <w:rPr>
                <w:rFonts w:ascii="Calibri" w:hAnsi="Calibri"/>
                <w:sz w:val="19"/>
              </w:rPr>
              <w:t>Blog</w:t>
            </w:r>
          </w:p>
        </w:tc>
        <w:tc>
          <w:tcPr>
            <w:tcW w:type="dxa" w:w="1296"/>
            <w:shd w:fill="F2F5F9"/>
            <w:tcMar>
              <w:top w:w="100" w:type="dxa"/>
              <w:bottom w:w="100" w:type="dxa"/>
              <w:left w:w="150" w:type="dxa"/>
              <w:right w:w="150" w:type="dxa"/>
            </w:tcMar>
          </w:tcPr>
          <w:p>
            <w:r>
              <w:rPr>
                <w:rFonts w:ascii="Calibri" w:hAnsi="Calibri"/>
                <w:sz w:val="19"/>
              </w:rPr>
              <w:t>GET</w:t>
            </w:r>
          </w:p>
        </w:tc>
        <w:tc>
          <w:tcPr>
            <w:tcW w:type="dxa" w:w="2880"/>
            <w:shd w:fill="F2F5F9"/>
            <w:tcMar>
              <w:top w:w="100" w:type="dxa"/>
              <w:bottom w:w="100" w:type="dxa"/>
              <w:left w:w="150" w:type="dxa"/>
              <w:right w:w="150" w:type="dxa"/>
            </w:tcMar>
          </w:tcPr>
          <w:p>
            <w:r>
              <w:rPr>
                <w:rFonts w:ascii="Calibri" w:hAnsi="Calibri"/>
                <w:sz w:val="19"/>
              </w:rPr>
              <w:t>/admin/blogs</w:t>
            </w:r>
          </w:p>
        </w:tc>
        <w:tc>
          <w:tcPr>
            <w:tcW w:type="dxa" w:w="1728"/>
            <w:shd w:fill="F2F5F9"/>
            <w:tcMar>
              <w:top w:w="100" w:type="dxa"/>
              <w:bottom w:w="100" w:type="dxa"/>
              <w:left w:w="150" w:type="dxa"/>
              <w:right w:w="150" w:type="dxa"/>
            </w:tcMar>
          </w:tcPr>
          <w:p>
            <w:r>
              <w:rPr>
                <w:rFonts w:ascii="Calibri" w:hAnsi="Calibri"/>
                <w:sz w:val="19"/>
              </w:rPr>
              <w:t>Public</w:t>
            </w:r>
          </w:p>
        </w:tc>
        <w:tc>
          <w:tcPr>
            <w:tcW w:type="dxa" w:w="3456"/>
            <w:shd w:fill="F2F5F9"/>
            <w:tcMar>
              <w:top w:w="100" w:type="dxa"/>
              <w:bottom w:w="100" w:type="dxa"/>
              <w:left w:w="150" w:type="dxa"/>
              <w:right w:w="150" w:type="dxa"/>
            </w:tcMar>
          </w:tcPr>
          <w:p>
            <w:r>
              <w:rPr>
                <w:rFonts w:ascii="Calibri" w:hAnsi="Calibri"/>
                <w:sz w:val="19"/>
              </w:rPr>
              <w:t>List all blogs (search, pagination, category filter)</w:t>
            </w:r>
          </w:p>
        </w:tc>
      </w:tr>
      <w:tr>
        <w:tc>
          <w:tcPr>
            <w:tcW w:type="dxa" w:w="1440"/>
            <w:shd w:fill="FFFFFF"/>
            <w:tcMar>
              <w:top w:w="100" w:type="dxa"/>
              <w:bottom w:w="100" w:type="dxa"/>
              <w:left w:w="150" w:type="dxa"/>
              <w:right w:w="150" w:type="dxa"/>
            </w:tcMar>
          </w:tcPr>
          <w:p>
            <w:r>
              <w:rPr>
                <w:rFonts w:ascii="Calibri" w:hAnsi="Calibri"/>
                <w:sz w:val="19"/>
              </w:rPr>
              <w:t>Blog</w:t>
            </w:r>
          </w:p>
        </w:tc>
        <w:tc>
          <w:tcPr>
            <w:tcW w:type="dxa" w:w="1296"/>
            <w:shd w:fill="FFFFFF"/>
            <w:tcMar>
              <w:top w:w="100" w:type="dxa"/>
              <w:bottom w:w="100" w:type="dxa"/>
              <w:left w:w="150" w:type="dxa"/>
              <w:right w:w="150" w:type="dxa"/>
            </w:tcMar>
          </w:tcPr>
          <w:p>
            <w:r>
              <w:rPr>
                <w:rFonts w:ascii="Calibri" w:hAnsi="Calibri"/>
                <w:sz w:val="19"/>
              </w:rPr>
              <w:t>GET</w:t>
            </w:r>
          </w:p>
        </w:tc>
        <w:tc>
          <w:tcPr>
            <w:tcW w:type="dxa" w:w="2880"/>
            <w:shd w:fill="FFFFFF"/>
            <w:tcMar>
              <w:top w:w="100" w:type="dxa"/>
              <w:bottom w:w="100" w:type="dxa"/>
              <w:left w:w="150" w:type="dxa"/>
              <w:right w:w="150" w:type="dxa"/>
            </w:tcMar>
          </w:tcPr>
          <w:p>
            <w:r>
              <w:rPr>
                <w:rFonts w:ascii="Calibri" w:hAnsi="Calibri"/>
                <w:sz w:val="19"/>
              </w:rPr>
              <w:t>/admin/blogs/:id</w:t>
            </w:r>
          </w:p>
        </w:tc>
        <w:tc>
          <w:tcPr>
            <w:tcW w:type="dxa" w:w="1728"/>
            <w:shd w:fill="FFFFFF"/>
            <w:tcMar>
              <w:top w:w="100" w:type="dxa"/>
              <w:bottom w:w="100" w:type="dxa"/>
              <w:left w:w="150" w:type="dxa"/>
              <w:right w:w="150" w:type="dxa"/>
            </w:tcMar>
          </w:tcPr>
          <w:p>
            <w:r>
              <w:rPr>
                <w:rFonts w:ascii="Calibri" w:hAnsi="Calibri"/>
                <w:sz w:val="19"/>
              </w:rPr>
              <w:t>Public</w:t>
            </w:r>
          </w:p>
        </w:tc>
        <w:tc>
          <w:tcPr>
            <w:tcW w:type="dxa" w:w="3456"/>
            <w:shd w:fill="FFFFFF"/>
            <w:tcMar>
              <w:top w:w="100" w:type="dxa"/>
              <w:bottom w:w="100" w:type="dxa"/>
              <w:left w:w="150" w:type="dxa"/>
              <w:right w:w="150" w:type="dxa"/>
            </w:tcMar>
          </w:tcPr>
          <w:p>
            <w:r>
              <w:rPr>
                <w:rFonts w:ascii="Calibri" w:hAnsi="Calibri"/>
                <w:sz w:val="19"/>
              </w:rPr>
              <w:t>Fetch blog by Mongo ID or Slug (increments view count)</w:t>
            </w:r>
          </w:p>
        </w:tc>
      </w:tr>
      <w:tr>
        <w:tc>
          <w:tcPr>
            <w:tcW w:type="dxa" w:w="1440"/>
            <w:shd w:fill="F2F5F9"/>
            <w:tcMar>
              <w:top w:w="100" w:type="dxa"/>
              <w:bottom w:w="100" w:type="dxa"/>
              <w:left w:w="150" w:type="dxa"/>
              <w:right w:w="150" w:type="dxa"/>
            </w:tcMar>
          </w:tcPr>
          <w:p>
            <w:r>
              <w:rPr>
                <w:rFonts w:ascii="Calibri" w:hAnsi="Calibri"/>
                <w:sz w:val="19"/>
              </w:rPr>
              <w:t>Blog</w:t>
            </w:r>
          </w:p>
        </w:tc>
        <w:tc>
          <w:tcPr>
            <w:tcW w:type="dxa" w:w="1296"/>
            <w:shd w:fill="F2F5F9"/>
            <w:tcMar>
              <w:top w:w="100" w:type="dxa"/>
              <w:bottom w:w="100" w:type="dxa"/>
              <w:left w:w="150" w:type="dxa"/>
              <w:right w:w="150" w:type="dxa"/>
            </w:tcMar>
          </w:tcPr>
          <w:p>
            <w:r>
              <w:rPr>
                <w:rFonts w:ascii="Calibri" w:hAnsi="Calibri"/>
                <w:sz w:val="19"/>
              </w:rPr>
              <w:t>PUT</w:t>
            </w:r>
          </w:p>
        </w:tc>
        <w:tc>
          <w:tcPr>
            <w:tcW w:type="dxa" w:w="2880"/>
            <w:shd w:fill="F2F5F9"/>
            <w:tcMar>
              <w:top w:w="100" w:type="dxa"/>
              <w:bottom w:w="100" w:type="dxa"/>
              <w:left w:w="150" w:type="dxa"/>
              <w:right w:w="150" w:type="dxa"/>
            </w:tcMar>
          </w:tcPr>
          <w:p>
            <w:r>
              <w:rPr>
                <w:rFonts w:ascii="Calibri" w:hAnsi="Calibri"/>
                <w:sz w:val="19"/>
              </w:rPr>
              <w:t>/admin/blogs/:id</w:t>
            </w:r>
          </w:p>
        </w:tc>
        <w:tc>
          <w:tcPr>
            <w:tcW w:type="dxa" w:w="1728"/>
            <w:shd w:fill="F2F5F9"/>
            <w:tcMar>
              <w:top w:w="100" w:type="dxa"/>
              <w:bottom w:w="100" w:type="dxa"/>
              <w:left w:w="150" w:type="dxa"/>
              <w:right w:w="150" w:type="dxa"/>
            </w:tcMar>
          </w:tcPr>
          <w:p>
            <w:r>
              <w:rPr>
                <w:rFonts w:ascii="Calibri" w:hAnsi="Calibri"/>
                <w:sz w:val="19"/>
              </w:rPr>
              <w:t>Auth Required</w:t>
            </w:r>
          </w:p>
        </w:tc>
        <w:tc>
          <w:tcPr>
            <w:tcW w:type="dxa" w:w="3456"/>
            <w:shd w:fill="F2F5F9"/>
            <w:tcMar>
              <w:top w:w="100" w:type="dxa"/>
              <w:bottom w:w="100" w:type="dxa"/>
              <w:left w:w="150" w:type="dxa"/>
              <w:right w:w="150" w:type="dxa"/>
            </w:tcMar>
          </w:tcPr>
          <w:p>
            <w:r>
              <w:rPr>
                <w:rFonts w:ascii="Calibri" w:hAnsi="Calibri"/>
                <w:sz w:val="19"/>
              </w:rPr>
              <w:t>Update existing blog post</w:t>
            </w:r>
          </w:p>
        </w:tc>
      </w:tr>
      <w:tr>
        <w:tc>
          <w:tcPr>
            <w:tcW w:type="dxa" w:w="1440"/>
            <w:shd w:fill="FFFFFF"/>
            <w:tcMar>
              <w:top w:w="100" w:type="dxa"/>
              <w:bottom w:w="100" w:type="dxa"/>
              <w:left w:w="150" w:type="dxa"/>
              <w:right w:w="150" w:type="dxa"/>
            </w:tcMar>
          </w:tcPr>
          <w:p>
            <w:r>
              <w:rPr>
                <w:rFonts w:ascii="Calibri" w:hAnsi="Calibri"/>
                <w:sz w:val="19"/>
              </w:rPr>
              <w:t>Blog</w:t>
            </w:r>
          </w:p>
        </w:tc>
        <w:tc>
          <w:tcPr>
            <w:tcW w:type="dxa" w:w="1296"/>
            <w:shd w:fill="FFFFFF"/>
            <w:tcMar>
              <w:top w:w="100" w:type="dxa"/>
              <w:bottom w:w="100" w:type="dxa"/>
              <w:left w:w="150" w:type="dxa"/>
              <w:right w:w="150" w:type="dxa"/>
            </w:tcMar>
          </w:tcPr>
          <w:p>
            <w:r>
              <w:rPr>
                <w:rFonts w:ascii="Calibri" w:hAnsi="Calibri"/>
                <w:sz w:val="19"/>
              </w:rPr>
              <w:t>DELETE</w:t>
            </w:r>
          </w:p>
        </w:tc>
        <w:tc>
          <w:tcPr>
            <w:tcW w:type="dxa" w:w="2880"/>
            <w:shd w:fill="FFFFFF"/>
            <w:tcMar>
              <w:top w:w="100" w:type="dxa"/>
              <w:bottom w:w="100" w:type="dxa"/>
              <w:left w:w="150" w:type="dxa"/>
              <w:right w:w="150" w:type="dxa"/>
            </w:tcMar>
          </w:tcPr>
          <w:p>
            <w:r>
              <w:rPr>
                <w:rFonts w:ascii="Calibri" w:hAnsi="Calibri"/>
                <w:sz w:val="19"/>
              </w:rPr>
              <w:t>/admin/blogs/:id</w:t>
            </w:r>
          </w:p>
        </w:tc>
        <w:tc>
          <w:tcPr>
            <w:tcW w:type="dxa" w:w="1728"/>
            <w:shd w:fill="FFFFFF"/>
            <w:tcMar>
              <w:top w:w="100" w:type="dxa"/>
              <w:bottom w:w="100" w:type="dxa"/>
              <w:left w:w="150" w:type="dxa"/>
              <w:right w:w="150" w:type="dxa"/>
            </w:tcMar>
          </w:tcPr>
          <w:p>
            <w:r>
              <w:rPr>
                <w:rFonts w:ascii="Calibri" w:hAnsi="Calibri"/>
                <w:sz w:val="19"/>
              </w:rPr>
              <w:t>Auth Required</w:t>
            </w:r>
          </w:p>
        </w:tc>
        <w:tc>
          <w:tcPr>
            <w:tcW w:type="dxa" w:w="3456"/>
            <w:shd w:fill="FFFFFF"/>
            <w:tcMar>
              <w:top w:w="100" w:type="dxa"/>
              <w:bottom w:w="100" w:type="dxa"/>
              <w:left w:w="150" w:type="dxa"/>
              <w:right w:w="150" w:type="dxa"/>
            </w:tcMar>
          </w:tcPr>
          <w:p>
            <w:r>
              <w:rPr>
                <w:rFonts w:ascii="Calibri" w:hAnsi="Calibri"/>
                <w:sz w:val="19"/>
              </w:rPr>
              <w:t>Delete blog post</w:t>
            </w:r>
          </w:p>
        </w:tc>
      </w:tr>
      <w:tr>
        <w:tc>
          <w:tcPr>
            <w:tcW w:type="dxa" w:w="1440"/>
            <w:shd w:fill="F2F5F9"/>
            <w:tcMar>
              <w:top w:w="100" w:type="dxa"/>
              <w:bottom w:w="100" w:type="dxa"/>
              <w:left w:w="150" w:type="dxa"/>
              <w:right w:w="150" w:type="dxa"/>
            </w:tcMar>
          </w:tcPr>
          <w:p>
            <w:r>
              <w:rPr>
                <w:rFonts w:ascii="Calibri" w:hAnsi="Calibri"/>
                <w:sz w:val="19"/>
              </w:rPr>
              <w:t>Contact</w:t>
            </w:r>
          </w:p>
        </w:tc>
        <w:tc>
          <w:tcPr>
            <w:tcW w:type="dxa" w:w="1296"/>
            <w:shd w:fill="F2F5F9"/>
            <w:tcMar>
              <w:top w:w="100" w:type="dxa"/>
              <w:bottom w:w="100" w:type="dxa"/>
              <w:left w:w="150" w:type="dxa"/>
              <w:right w:w="150" w:type="dxa"/>
            </w:tcMar>
          </w:tcPr>
          <w:p>
            <w:r>
              <w:rPr>
                <w:rFonts w:ascii="Calibri" w:hAnsi="Calibri"/>
                <w:sz w:val="19"/>
              </w:rPr>
              <w:t>POST</w:t>
            </w:r>
          </w:p>
        </w:tc>
        <w:tc>
          <w:tcPr>
            <w:tcW w:type="dxa" w:w="2880"/>
            <w:shd w:fill="F2F5F9"/>
            <w:tcMar>
              <w:top w:w="100" w:type="dxa"/>
              <w:bottom w:w="100" w:type="dxa"/>
              <w:left w:w="150" w:type="dxa"/>
              <w:right w:w="150" w:type="dxa"/>
            </w:tcMar>
          </w:tcPr>
          <w:p>
            <w:r>
              <w:rPr>
                <w:rFonts w:ascii="Calibri" w:hAnsi="Calibri"/>
                <w:sz w:val="19"/>
              </w:rPr>
              <w:t>/admin/contacts</w:t>
            </w:r>
          </w:p>
        </w:tc>
        <w:tc>
          <w:tcPr>
            <w:tcW w:type="dxa" w:w="1728"/>
            <w:shd w:fill="F2F5F9"/>
            <w:tcMar>
              <w:top w:w="100" w:type="dxa"/>
              <w:bottom w:w="100" w:type="dxa"/>
              <w:left w:w="150" w:type="dxa"/>
              <w:right w:w="150" w:type="dxa"/>
            </w:tcMar>
          </w:tcPr>
          <w:p>
            <w:r>
              <w:rPr>
                <w:rFonts w:ascii="Calibri" w:hAnsi="Calibri"/>
                <w:sz w:val="19"/>
              </w:rPr>
              <w:t>Public</w:t>
            </w:r>
          </w:p>
        </w:tc>
        <w:tc>
          <w:tcPr>
            <w:tcW w:type="dxa" w:w="3456"/>
            <w:shd w:fill="F2F5F9"/>
            <w:tcMar>
              <w:top w:w="100" w:type="dxa"/>
              <w:bottom w:w="100" w:type="dxa"/>
              <w:left w:w="150" w:type="dxa"/>
              <w:right w:w="150" w:type="dxa"/>
            </w:tcMar>
          </w:tcPr>
          <w:p>
            <w:r>
              <w:rPr>
                <w:rFonts w:ascii="Calibri" w:hAnsi="Calibri"/>
                <w:sz w:val="19"/>
              </w:rPr>
              <w:t>Submit contact inquiry from landing page</w:t>
            </w:r>
          </w:p>
        </w:tc>
      </w:tr>
      <w:tr>
        <w:tc>
          <w:tcPr>
            <w:tcW w:type="dxa" w:w="1440"/>
            <w:shd w:fill="FFFFFF"/>
            <w:tcMar>
              <w:top w:w="100" w:type="dxa"/>
              <w:bottom w:w="100" w:type="dxa"/>
              <w:left w:w="150" w:type="dxa"/>
              <w:right w:w="150" w:type="dxa"/>
            </w:tcMar>
          </w:tcPr>
          <w:p>
            <w:r>
              <w:rPr>
                <w:rFonts w:ascii="Calibri" w:hAnsi="Calibri"/>
                <w:sz w:val="19"/>
              </w:rPr>
              <w:t>Contact</w:t>
            </w:r>
          </w:p>
        </w:tc>
        <w:tc>
          <w:tcPr>
            <w:tcW w:type="dxa" w:w="1296"/>
            <w:shd w:fill="FFFFFF"/>
            <w:tcMar>
              <w:top w:w="100" w:type="dxa"/>
              <w:bottom w:w="100" w:type="dxa"/>
              <w:left w:w="150" w:type="dxa"/>
              <w:right w:w="150" w:type="dxa"/>
            </w:tcMar>
          </w:tcPr>
          <w:p>
            <w:r>
              <w:rPr>
                <w:rFonts w:ascii="Calibri" w:hAnsi="Calibri"/>
                <w:sz w:val="19"/>
              </w:rPr>
              <w:t>GET</w:t>
            </w:r>
          </w:p>
        </w:tc>
        <w:tc>
          <w:tcPr>
            <w:tcW w:type="dxa" w:w="2880"/>
            <w:shd w:fill="FFFFFF"/>
            <w:tcMar>
              <w:top w:w="100" w:type="dxa"/>
              <w:bottom w:w="100" w:type="dxa"/>
              <w:left w:w="150" w:type="dxa"/>
              <w:right w:w="150" w:type="dxa"/>
            </w:tcMar>
          </w:tcPr>
          <w:p>
            <w:r>
              <w:rPr>
                <w:rFonts w:ascii="Calibri" w:hAnsi="Calibri"/>
                <w:sz w:val="19"/>
              </w:rPr>
              <w:t>/admin/contacts</w:t>
            </w:r>
          </w:p>
        </w:tc>
        <w:tc>
          <w:tcPr>
            <w:tcW w:type="dxa" w:w="1728"/>
            <w:shd w:fill="FFFFFF"/>
            <w:tcMar>
              <w:top w:w="100" w:type="dxa"/>
              <w:bottom w:w="100" w:type="dxa"/>
              <w:left w:w="150" w:type="dxa"/>
              <w:right w:w="150" w:type="dxa"/>
            </w:tcMar>
          </w:tcPr>
          <w:p>
            <w:r>
              <w:rPr>
                <w:rFonts w:ascii="Calibri" w:hAnsi="Calibri"/>
                <w:sz w:val="19"/>
              </w:rPr>
              <w:t>Auth Required</w:t>
            </w:r>
          </w:p>
        </w:tc>
        <w:tc>
          <w:tcPr>
            <w:tcW w:type="dxa" w:w="3456"/>
            <w:shd w:fill="FFFFFF"/>
            <w:tcMar>
              <w:top w:w="100" w:type="dxa"/>
              <w:bottom w:w="100" w:type="dxa"/>
              <w:left w:w="150" w:type="dxa"/>
              <w:right w:w="150" w:type="dxa"/>
            </w:tcMar>
          </w:tcPr>
          <w:p>
            <w:r>
              <w:rPr>
                <w:rFonts w:ascii="Calibri" w:hAnsi="Calibri"/>
                <w:sz w:val="19"/>
              </w:rPr>
              <w:t>List all inquiries (filter by status, search)</w:t>
            </w:r>
          </w:p>
        </w:tc>
      </w:tr>
      <w:tr>
        <w:tc>
          <w:tcPr>
            <w:tcW w:type="dxa" w:w="1440"/>
            <w:shd w:fill="F2F5F9"/>
            <w:tcMar>
              <w:top w:w="100" w:type="dxa"/>
              <w:bottom w:w="100" w:type="dxa"/>
              <w:left w:w="150" w:type="dxa"/>
              <w:right w:w="150" w:type="dxa"/>
            </w:tcMar>
          </w:tcPr>
          <w:p>
            <w:r>
              <w:rPr>
                <w:rFonts w:ascii="Calibri" w:hAnsi="Calibri"/>
                <w:sz w:val="19"/>
              </w:rPr>
              <w:t>Contact</w:t>
            </w:r>
          </w:p>
        </w:tc>
        <w:tc>
          <w:tcPr>
            <w:tcW w:type="dxa" w:w="1296"/>
            <w:shd w:fill="F2F5F9"/>
            <w:tcMar>
              <w:top w:w="100" w:type="dxa"/>
              <w:bottom w:w="100" w:type="dxa"/>
              <w:left w:w="150" w:type="dxa"/>
              <w:right w:w="150" w:type="dxa"/>
            </w:tcMar>
          </w:tcPr>
          <w:p>
            <w:r>
              <w:rPr>
                <w:rFonts w:ascii="Calibri" w:hAnsi="Calibri"/>
                <w:sz w:val="19"/>
              </w:rPr>
              <w:t>GET</w:t>
            </w:r>
          </w:p>
        </w:tc>
        <w:tc>
          <w:tcPr>
            <w:tcW w:type="dxa" w:w="2880"/>
            <w:shd w:fill="F2F5F9"/>
            <w:tcMar>
              <w:top w:w="100" w:type="dxa"/>
              <w:bottom w:w="100" w:type="dxa"/>
              <w:left w:w="150" w:type="dxa"/>
              <w:right w:w="150" w:type="dxa"/>
            </w:tcMar>
          </w:tcPr>
          <w:p>
            <w:r>
              <w:rPr>
                <w:rFonts w:ascii="Calibri" w:hAnsi="Calibri"/>
                <w:sz w:val="19"/>
              </w:rPr>
              <w:t>/admin/contacts/:id</w:t>
            </w:r>
          </w:p>
        </w:tc>
        <w:tc>
          <w:tcPr>
            <w:tcW w:type="dxa" w:w="1728"/>
            <w:shd w:fill="F2F5F9"/>
            <w:tcMar>
              <w:top w:w="100" w:type="dxa"/>
              <w:bottom w:w="100" w:type="dxa"/>
              <w:left w:w="150" w:type="dxa"/>
              <w:right w:w="150" w:type="dxa"/>
            </w:tcMar>
          </w:tcPr>
          <w:p>
            <w:r>
              <w:rPr>
                <w:rFonts w:ascii="Calibri" w:hAnsi="Calibri"/>
                <w:sz w:val="19"/>
              </w:rPr>
              <w:t>Auth Required</w:t>
            </w:r>
          </w:p>
        </w:tc>
        <w:tc>
          <w:tcPr>
            <w:tcW w:type="dxa" w:w="3456"/>
            <w:shd w:fill="F2F5F9"/>
            <w:tcMar>
              <w:top w:w="100" w:type="dxa"/>
              <w:bottom w:w="100" w:type="dxa"/>
              <w:left w:w="150" w:type="dxa"/>
              <w:right w:w="150" w:type="dxa"/>
            </w:tcMar>
          </w:tcPr>
          <w:p>
            <w:r>
              <w:rPr>
                <w:rFonts w:ascii="Calibri" w:hAnsi="Calibri"/>
                <w:sz w:val="19"/>
              </w:rPr>
              <w:t>View single inquiry (auto-marks status 'read')</w:t>
            </w:r>
          </w:p>
        </w:tc>
      </w:tr>
      <w:tr>
        <w:tc>
          <w:tcPr>
            <w:tcW w:type="dxa" w:w="1440"/>
            <w:shd w:fill="FFFFFF"/>
            <w:tcMar>
              <w:top w:w="100" w:type="dxa"/>
              <w:bottom w:w="100" w:type="dxa"/>
              <w:left w:w="150" w:type="dxa"/>
              <w:right w:w="150" w:type="dxa"/>
            </w:tcMar>
          </w:tcPr>
          <w:p>
            <w:r>
              <w:rPr>
                <w:rFonts w:ascii="Calibri" w:hAnsi="Calibri"/>
                <w:sz w:val="19"/>
              </w:rPr>
              <w:t>Contact</w:t>
            </w:r>
          </w:p>
        </w:tc>
        <w:tc>
          <w:tcPr>
            <w:tcW w:type="dxa" w:w="1296"/>
            <w:shd w:fill="FFFFFF"/>
            <w:tcMar>
              <w:top w:w="100" w:type="dxa"/>
              <w:bottom w:w="100" w:type="dxa"/>
              <w:left w:w="150" w:type="dxa"/>
              <w:right w:w="150" w:type="dxa"/>
            </w:tcMar>
          </w:tcPr>
          <w:p>
            <w:r>
              <w:rPr>
                <w:rFonts w:ascii="Calibri" w:hAnsi="Calibri"/>
                <w:sz w:val="19"/>
              </w:rPr>
              <w:t>PUT</w:t>
            </w:r>
          </w:p>
        </w:tc>
        <w:tc>
          <w:tcPr>
            <w:tcW w:type="dxa" w:w="2880"/>
            <w:shd w:fill="FFFFFF"/>
            <w:tcMar>
              <w:top w:w="100" w:type="dxa"/>
              <w:bottom w:w="100" w:type="dxa"/>
              <w:left w:w="150" w:type="dxa"/>
              <w:right w:w="150" w:type="dxa"/>
            </w:tcMar>
          </w:tcPr>
          <w:p>
            <w:r>
              <w:rPr>
                <w:rFonts w:ascii="Calibri" w:hAnsi="Calibri"/>
                <w:sz w:val="19"/>
              </w:rPr>
              <w:t>/admin/contacts/:id</w:t>
            </w:r>
          </w:p>
        </w:tc>
        <w:tc>
          <w:tcPr>
            <w:tcW w:type="dxa" w:w="1728"/>
            <w:shd w:fill="FFFFFF"/>
            <w:tcMar>
              <w:top w:w="100" w:type="dxa"/>
              <w:bottom w:w="100" w:type="dxa"/>
              <w:left w:w="150" w:type="dxa"/>
              <w:right w:w="150" w:type="dxa"/>
            </w:tcMar>
          </w:tcPr>
          <w:p>
            <w:r>
              <w:rPr>
                <w:rFonts w:ascii="Calibri" w:hAnsi="Calibri"/>
                <w:sz w:val="19"/>
              </w:rPr>
              <w:t>Auth Required</w:t>
            </w:r>
          </w:p>
        </w:tc>
        <w:tc>
          <w:tcPr>
            <w:tcW w:type="dxa" w:w="3456"/>
            <w:shd w:fill="FFFFFF"/>
            <w:tcMar>
              <w:top w:w="100" w:type="dxa"/>
              <w:bottom w:w="100" w:type="dxa"/>
              <w:left w:w="150" w:type="dxa"/>
              <w:right w:w="150" w:type="dxa"/>
            </w:tcMar>
          </w:tcPr>
          <w:p>
            <w:r>
              <w:rPr>
                <w:rFonts w:ascii="Calibri" w:hAnsi="Calibri"/>
                <w:sz w:val="19"/>
              </w:rPr>
              <w:t>Update inquiry status ('resolved') &amp; admin notes</w:t>
            </w:r>
          </w:p>
        </w:tc>
      </w:tr>
      <w:tr>
        <w:tc>
          <w:tcPr>
            <w:tcW w:type="dxa" w:w="1440"/>
            <w:shd w:fill="F2F5F9"/>
            <w:tcMar>
              <w:top w:w="100" w:type="dxa"/>
              <w:bottom w:w="100" w:type="dxa"/>
              <w:left w:w="150" w:type="dxa"/>
              <w:right w:w="150" w:type="dxa"/>
            </w:tcMar>
          </w:tcPr>
          <w:p>
            <w:r>
              <w:rPr>
                <w:rFonts w:ascii="Calibri" w:hAnsi="Calibri"/>
                <w:sz w:val="19"/>
              </w:rPr>
              <w:t>Contact</w:t>
            </w:r>
          </w:p>
        </w:tc>
        <w:tc>
          <w:tcPr>
            <w:tcW w:type="dxa" w:w="1296"/>
            <w:shd w:fill="F2F5F9"/>
            <w:tcMar>
              <w:top w:w="100" w:type="dxa"/>
              <w:bottom w:w="100" w:type="dxa"/>
              <w:left w:w="150" w:type="dxa"/>
              <w:right w:w="150" w:type="dxa"/>
            </w:tcMar>
          </w:tcPr>
          <w:p>
            <w:r>
              <w:rPr>
                <w:rFonts w:ascii="Calibri" w:hAnsi="Calibri"/>
                <w:sz w:val="19"/>
              </w:rPr>
              <w:t>DELETE</w:t>
            </w:r>
          </w:p>
        </w:tc>
        <w:tc>
          <w:tcPr>
            <w:tcW w:type="dxa" w:w="2880"/>
            <w:shd w:fill="F2F5F9"/>
            <w:tcMar>
              <w:top w:w="100" w:type="dxa"/>
              <w:bottom w:w="100" w:type="dxa"/>
              <w:left w:w="150" w:type="dxa"/>
              <w:right w:w="150" w:type="dxa"/>
            </w:tcMar>
          </w:tcPr>
          <w:p>
            <w:r>
              <w:rPr>
                <w:rFonts w:ascii="Calibri" w:hAnsi="Calibri"/>
                <w:sz w:val="19"/>
              </w:rPr>
              <w:t>/admin/contacts/:id</w:t>
            </w:r>
          </w:p>
        </w:tc>
        <w:tc>
          <w:tcPr>
            <w:tcW w:type="dxa" w:w="1728"/>
            <w:shd w:fill="F2F5F9"/>
            <w:tcMar>
              <w:top w:w="100" w:type="dxa"/>
              <w:bottom w:w="100" w:type="dxa"/>
              <w:left w:w="150" w:type="dxa"/>
              <w:right w:w="150" w:type="dxa"/>
            </w:tcMar>
          </w:tcPr>
          <w:p>
            <w:r>
              <w:rPr>
                <w:rFonts w:ascii="Calibri" w:hAnsi="Calibri"/>
                <w:sz w:val="19"/>
              </w:rPr>
              <w:t>Auth Required</w:t>
            </w:r>
          </w:p>
        </w:tc>
        <w:tc>
          <w:tcPr>
            <w:tcW w:type="dxa" w:w="3456"/>
            <w:shd w:fill="F2F5F9"/>
            <w:tcMar>
              <w:top w:w="100" w:type="dxa"/>
              <w:bottom w:w="100" w:type="dxa"/>
              <w:left w:w="150" w:type="dxa"/>
              <w:right w:w="150" w:type="dxa"/>
            </w:tcMar>
          </w:tcPr>
          <w:p>
            <w:r>
              <w:rPr>
                <w:rFonts w:ascii="Calibri" w:hAnsi="Calibri"/>
                <w:sz w:val="19"/>
              </w:rPr>
              <w:t>Delete inquiry</w:t>
            </w:r>
          </w:p>
        </w:tc>
      </w:tr>
    </w:tbl>
    <w:p/>
    <w:p>
      <w:pPr>
        <w:pStyle w:val="Heading1"/>
      </w:pPr>
      <w:r>
        <w:t>3. Detailed API Specifications &amp; QA Test Cases</w:t>
      </w:r>
    </w:p>
    <w:p>
      <w:pPr>
        <w:pStyle w:val="Heading2"/>
      </w:pPr>
      <w:r>
        <w:t>3.1 Server Health Check (Base URL)</w:t>
      </w:r>
    </w:p>
    <w:p>
      <w:r>
        <w:t>Method: GET | URL: {{baseUrl}}/ or {{baseUrl}}/health | Access: Public</w:t>
      </w:r>
    </w:p>
    <w:p>
      <w:r>
        <w:t>Request Headers: None</w:t>
      </w:r>
    </w:p>
    <w:p>
      <w:r>
        <w:t>Expected Response (200 OK):</w:t>
      </w:r>
    </w:p>
    <w:tbl>
      <w:tblPr>
        <w:tblW w:type="auto" w:w="0"/>
        <w:jc w:val="center"/>
        <w:tblLook w:firstColumn="1" w:firstRow="1" w:lastColumn="0" w:lastRow="0" w:noHBand="0" w:noVBand="1" w:val="04A0"/>
      </w:tblPr>
      <w:tblGrid>
        <w:gridCol w:w="10080"/>
      </w:tblGrid>
      <w:tr>
        <w:tc>
          <w:tcPr>
            <w:tcW w:type="dxa" w:w="9360"/>
            <w:shd w:fill="F8F9FA"/>
            <w:tcMar>
              <w:top w:w="120" w:type="dxa"/>
              <w:bottom w:w="120" w:type="dxa"/>
              <w:left w:w="180" w:type="dxa"/>
              <w:right w:w="180" w:type="dxa"/>
            </w:tcMar>
            <w:tcBorders>
              <w:left w:val="single" w:sz="24" w:space="0" w:color="0078D4"/>
              <w:top w:val="none"/>
              <w:right w:val="none"/>
              <w:bottom w:val="none"/>
            </w:tcBorders>
          </w:tcPr>
          <w:p>
            <w:pPr>
              <w:spacing w:before="40" w:after="40" w:line="276" w:lineRule="auto"/>
            </w:pPr>
            <w:r>
              <w:rPr>
                <w:rFonts w:ascii="Consolas" w:hAnsi="Consolas"/>
                <w:color w:val="212529"/>
                <w:sz w:val="18"/>
              </w:rPr>
              <w:t>{</w:t>
              <w:br/>
              <w:t xml:space="preserve">  "error": false,</w:t>
              <w:br/>
              <w:t xml:space="preserve">  "status": 200,</w:t>
              <w:br/>
              <w:t xml:space="preserve">  "msg": "Server is running smoothly! 🚀",</w:t>
              <w:br/>
              <w:t xml:space="preserve">  "data": {</w:t>
              <w:br/>
              <w:t xml:space="preserve">    "name": "Node.js JWT Authentication, Blog &amp; Contact API",</w:t>
              <w:br/>
              <w:t xml:space="preserve">    "status": "online",</w:t>
              <w:br/>
              <w:t xml:space="preserve">    "timestamp": "2026-08-22T13:42:03.013Z",</w:t>
              <w:br/>
              <w:t xml:space="preserve">    "uptime": "19.67s",</w:t>
              <w:br/>
              <w:t xml:space="preserve">    "routes": {</w:t>
              <w:br/>
              <w:t xml:space="preserve">      "auth": "/admin/auth",</w:t>
              <w:br/>
              <w:t xml:space="preserve">      "blogs": "/admin/blogs",</w:t>
              <w:br/>
              <w:t xml:space="preserve">      "contacts": "/admin/contacts"</w:t>
              <w:br/>
              <w:t xml:space="preserve">    }</w:t>
              <w:br/>
              <w:t xml:space="preserve">  }</w:t>
              <w:br/>
              <w:t>}</w:t>
            </w:r>
          </w:p>
        </w:tc>
      </w:tr>
    </w:tbl>
    <w:p/>
    <w:p>
      <w:pPr>
        <w:pStyle w:val="Heading2"/>
      </w:pPr>
      <w:r>
        <w:t>3.2 User Registration (Direct SignUp without OTP)</w:t>
      </w:r>
    </w:p>
    <w:p>
      <w:r>
        <w:t>Method: POST | URL: {{baseUrl}}/admin/auth/signUp | Access: Public</w:t>
      </w:r>
    </w:p>
    <w:p>
      <w:r>
        <w:t>Request Headers: Content-Type: application/json (or multipart/form-data with optional 'image')</w:t>
      </w:r>
    </w:p>
    <w:p>
      <w:r>
        <w:t>Request Body Parameters: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016"/>
            <w:shd w:fill="1F4E79"/>
            <w:tcMar>
              <w:top w:w="140" w:type="dxa"/>
              <w:bottom w:w="140" w:type="dxa"/>
              <w:left w:w="150" w:type="dxa"/>
              <w:right w:w="150" w:type="dxa"/>
            </w:tcMar>
          </w:tcPr>
          <w:p>
            <w:pPr>
              <w:jc w:val="left"/>
            </w:pPr>
            <w:r>
              <w:rPr>
                <w:rFonts w:ascii="Calibri" w:hAnsi="Calibri"/>
                <w:b/>
                <w:color w:val="FFFFFF"/>
                <w:sz w:val="20"/>
              </w:rPr>
              <w:t>Parameter</w:t>
            </w:r>
          </w:p>
        </w:tc>
        <w:tc>
          <w:tcPr>
            <w:tcW w:type="dxa" w:w="1440"/>
            <w:shd w:fill="1F4E79"/>
            <w:tcMar>
              <w:top w:w="140" w:type="dxa"/>
              <w:bottom w:w="140" w:type="dxa"/>
              <w:left w:w="150" w:type="dxa"/>
              <w:right w:w="150" w:type="dxa"/>
            </w:tcMar>
          </w:tcPr>
          <w:p>
            <w:pPr>
              <w:jc w:val="left"/>
            </w:pPr>
            <w:r>
              <w:rPr>
                <w:rFonts w:ascii="Calibri" w:hAnsi="Calibri"/>
                <w:b/>
                <w:color w:val="FFFFFF"/>
                <w:sz w:val="20"/>
              </w:rPr>
              <w:t>Type</w:t>
            </w:r>
          </w:p>
        </w:tc>
        <w:tc>
          <w:tcPr>
            <w:tcW w:type="dxa" w:w="1440"/>
            <w:shd w:fill="1F4E79"/>
            <w:tcMar>
              <w:top w:w="140" w:type="dxa"/>
              <w:bottom w:w="140" w:type="dxa"/>
              <w:left w:w="150" w:type="dxa"/>
              <w:right w:w="150" w:type="dxa"/>
            </w:tcMar>
          </w:tcPr>
          <w:p>
            <w:pPr>
              <w:jc w:val="left"/>
            </w:pPr>
            <w:r>
              <w:rPr>
                <w:rFonts w:ascii="Calibri" w:hAnsi="Calibri"/>
                <w:b/>
                <w:color w:val="FFFFFF"/>
                <w:sz w:val="20"/>
              </w:rPr>
              <w:t>Required</w:t>
            </w:r>
          </w:p>
        </w:tc>
        <w:tc>
          <w:tcPr>
            <w:tcW w:type="dxa" w:w="4464"/>
            <w:shd w:fill="1F4E79"/>
            <w:tcMar>
              <w:top w:w="140" w:type="dxa"/>
              <w:bottom w:w="140" w:type="dxa"/>
              <w:left w:w="150" w:type="dxa"/>
              <w:right w:w="150" w:type="dxa"/>
            </w:tcMar>
          </w:tcPr>
          <w:p>
            <w:pPr>
              <w:jc w:val="left"/>
            </w:pPr>
            <w:r>
              <w:rPr>
                <w:rFonts w:ascii="Calibri" w:hAnsi="Calibri"/>
                <w:b/>
                <w:color w:val="FFFFFF"/>
                <w:sz w:val="20"/>
              </w:rPr>
              <w:t>Description</w:t>
            </w:r>
          </w:p>
        </w:tc>
      </w:tr>
      <w:tr>
        <w:tc>
          <w:tcPr>
            <w:tcW w:type="dxa" w:w="2016"/>
            <w:shd w:fill="FFFFFF"/>
            <w:tcMar>
              <w:top w:w="100" w:type="dxa"/>
              <w:bottom w:w="100" w:type="dxa"/>
              <w:left w:w="150" w:type="dxa"/>
              <w:right w:w="150" w:type="dxa"/>
            </w:tcMar>
          </w:tcPr>
          <w:p>
            <w:r>
              <w:rPr>
                <w:rFonts w:ascii="Calibri" w:hAnsi="Calibri"/>
                <w:sz w:val="19"/>
              </w:rPr>
              <w:t>userName</w:t>
            </w:r>
          </w:p>
        </w:tc>
        <w:tc>
          <w:tcPr>
            <w:tcW w:type="dxa" w:w="1440"/>
            <w:shd w:fill="FFFFFF"/>
            <w:tcMar>
              <w:top w:w="100" w:type="dxa"/>
              <w:bottom w:w="100" w:type="dxa"/>
              <w:left w:w="150" w:type="dxa"/>
              <w:right w:w="150" w:type="dxa"/>
            </w:tcMar>
          </w:tcPr>
          <w:p>
            <w:r>
              <w:rPr>
                <w:rFonts w:ascii="Calibri" w:hAnsi="Calibri"/>
                <w:sz w:val="19"/>
              </w:rPr>
              <w:t>String</w:t>
            </w:r>
          </w:p>
        </w:tc>
        <w:tc>
          <w:tcPr>
            <w:tcW w:type="dxa" w:w="1440"/>
            <w:shd w:fill="FFFFFF"/>
            <w:tcMar>
              <w:top w:w="100" w:type="dxa"/>
              <w:bottom w:w="100" w:type="dxa"/>
              <w:left w:w="150" w:type="dxa"/>
              <w:right w:w="150" w:type="dxa"/>
            </w:tcMar>
          </w:tcPr>
          <w:p>
            <w:r>
              <w:rPr>
                <w:rFonts w:ascii="Calibri" w:hAnsi="Calibri"/>
                <w:sz w:val="19"/>
              </w:rPr>
              <w:t>Yes</w:t>
            </w:r>
          </w:p>
        </w:tc>
        <w:tc>
          <w:tcPr>
            <w:tcW w:type="dxa" w:w="4464"/>
            <w:shd w:fill="FFFFFF"/>
            <w:tcMar>
              <w:top w:w="100" w:type="dxa"/>
              <w:bottom w:w="100" w:type="dxa"/>
              <w:left w:w="150" w:type="dxa"/>
              <w:right w:w="150" w:type="dxa"/>
            </w:tcMar>
          </w:tcPr>
          <w:p>
            <w:r>
              <w:rPr>
                <w:rFonts w:ascii="Calibri" w:hAnsi="Calibri"/>
                <w:sz w:val="19"/>
              </w:rPr>
              <w:t>User's display / full name</w:t>
            </w:r>
          </w:p>
        </w:tc>
      </w:tr>
      <w:tr>
        <w:tc>
          <w:tcPr>
            <w:tcW w:type="dxa" w:w="2016"/>
            <w:shd w:fill="F2F5F9"/>
            <w:tcMar>
              <w:top w:w="100" w:type="dxa"/>
              <w:bottom w:w="100" w:type="dxa"/>
              <w:left w:w="150" w:type="dxa"/>
              <w:right w:w="150" w:type="dxa"/>
            </w:tcMar>
          </w:tcPr>
          <w:p>
            <w:r>
              <w:rPr>
                <w:rFonts w:ascii="Calibri" w:hAnsi="Calibri"/>
                <w:sz w:val="19"/>
              </w:rPr>
              <w:t>email</w:t>
            </w:r>
          </w:p>
        </w:tc>
        <w:tc>
          <w:tcPr>
            <w:tcW w:type="dxa" w:w="1440"/>
            <w:shd w:fill="F2F5F9"/>
            <w:tcMar>
              <w:top w:w="100" w:type="dxa"/>
              <w:bottom w:w="100" w:type="dxa"/>
              <w:left w:w="150" w:type="dxa"/>
              <w:right w:w="150" w:type="dxa"/>
            </w:tcMar>
          </w:tcPr>
          <w:p>
            <w:r>
              <w:rPr>
                <w:rFonts w:ascii="Calibri" w:hAnsi="Calibri"/>
                <w:sz w:val="19"/>
              </w:rPr>
              <w:t>String</w:t>
            </w:r>
          </w:p>
        </w:tc>
        <w:tc>
          <w:tcPr>
            <w:tcW w:type="dxa" w:w="1440"/>
            <w:shd w:fill="F2F5F9"/>
            <w:tcMar>
              <w:top w:w="100" w:type="dxa"/>
              <w:bottom w:w="100" w:type="dxa"/>
              <w:left w:w="150" w:type="dxa"/>
              <w:right w:w="150" w:type="dxa"/>
            </w:tcMar>
          </w:tcPr>
          <w:p>
            <w:r>
              <w:rPr>
                <w:rFonts w:ascii="Calibri" w:hAnsi="Calibri"/>
                <w:sz w:val="19"/>
              </w:rPr>
              <w:t>Yes</w:t>
            </w:r>
          </w:p>
        </w:tc>
        <w:tc>
          <w:tcPr>
            <w:tcW w:type="dxa" w:w="4464"/>
            <w:shd w:fill="F2F5F9"/>
            <w:tcMar>
              <w:top w:w="100" w:type="dxa"/>
              <w:bottom w:w="100" w:type="dxa"/>
              <w:left w:w="150" w:type="dxa"/>
              <w:right w:w="150" w:type="dxa"/>
            </w:tcMar>
          </w:tcPr>
          <w:p>
            <w:r>
              <w:rPr>
                <w:rFonts w:ascii="Calibri" w:hAnsi="Calibri"/>
                <w:sz w:val="19"/>
              </w:rPr>
              <w:t>Unique email address (lowercase trimmed)</w:t>
            </w:r>
          </w:p>
        </w:tc>
      </w:tr>
      <w:tr>
        <w:tc>
          <w:tcPr>
            <w:tcW w:type="dxa" w:w="2016"/>
            <w:shd w:fill="FFFFFF"/>
            <w:tcMar>
              <w:top w:w="100" w:type="dxa"/>
              <w:bottom w:w="100" w:type="dxa"/>
              <w:left w:w="150" w:type="dxa"/>
              <w:right w:w="150" w:type="dxa"/>
            </w:tcMar>
          </w:tcPr>
          <w:p>
            <w:r>
              <w:rPr>
                <w:rFonts w:ascii="Calibri" w:hAnsi="Calibri"/>
                <w:sz w:val="19"/>
              </w:rPr>
              <w:t>password</w:t>
            </w:r>
          </w:p>
        </w:tc>
        <w:tc>
          <w:tcPr>
            <w:tcW w:type="dxa" w:w="1440"/>
            <w:shd w:fill="FFFFFF"/>
            <w:tcMar>
              <w:top w:w="100" w:type="dxa"/>
              <w:bottom w:w="100" w:type="dxa"/>
              <w:left w:w="150" w:type="dxa"/>
              <w:right w:w="150" w:type="dxa"/>
            </w:tcMar>
          </w:tcPr>
          <w:p>
            <w:r>
              <w:rPr>
                <w:rFonts w:ascii="Calibri" w:hAnsi="Calibri"/>
                <w:sz w:val="19"/>
              </w:rPr>
              <w:t>String</w:t>
            </w:r>
          </w:p>
        </w:tc>
        <w:tc>
          <w:tcPr>
            <w:tcW w:type="dxa" w:w="1440"/>
            <w:shd w:fill="FFFFFF"/>
            <w:tcMar>
              <w:top w:w="100" w:type="dxa"/>
              <w:bottom w:w="100" w:type="dxa"/>
              <w:left w:w="150" w:type="dxa"/>
              <w:right w:w="150" w:type="dxa"/>
            </w:tcMar>
          </w:tcPr>
          <w:p>
            <w:r>
              <w:rPr>
                <w:rFonts w:ascii="Calibri" w:hAnsi="Calibri"/>
                <w:sz w:val="19"/>
              </w:rPr>
              <w:t>Yes</w:t>
            </w:r>
          </w:p>
        </w:tc>
        <w:tc>
          <w:tcPr>
            <w:tcW w:type="dxa" w:w="4464"/>
            <w:shd w:fill="FFFFFF"/>
            <w:tcMar>
              <w:top w:w="100" w:type="dxa"/>
              <w:bottom w:w="100" w:type="dxa"/>
              <w:left w:w="150" w:type="dxa"/>
              <w:right w:w="150" w:type="dxa"/>
            </w:tcMar>
          </w:tcPr>
          <w:p>
            <w:r>
              <w:rPr>
                <w:rFonts w:ascii="Calibri" w:hAnsi="Calibri"/>
                <w:sz w:val="19"/>
              </w:rPr>
              <w:t>User password (hashed with bcrypt rounds: 10)</w:t>
            </w:r>
          </w:p>
        </w:tc>
      </w:tr>
      <w:tr>
        <w:tc>
          <w:tcPr>
            <w:tcW w:type="dxa" w:w="2016"/>
            <w:shd w:fill="F2F5F9"/>
            <w:tcMar>
              <w:top w:w="100" w:type="dxa"/>
              <w:bottom w:w="100" w:type="dxa"/>
              <w:left w:w="150" w:type="dxa"/>
              <w:right w:w="150" w:type="dxa"/>
            </w:tcMar>
          </w:tcPr>
          <w:p>
            <w:r>
              <w:rPr>
                <w:rFonts w:ascii="Calibri" w:hAnsi="Calibri"/>
                <w:sz w:val="19"/>
              </w:rPr>
              <w:t>role</w:t>
            </w:r>
          </w:p>
        </w:tc>
        <w:tc>
          <w:tcPr>
            <w:tcW w:type="dxa" w:w="1440"/>
            <w:shd w:fill="F2F5F9"/>
            <w:tcMar>
              <w:top w:w="100" w:type="dxa"/>
              <w:bottom w:w="100" w:type="dxa"/>
              <w:left w:w="150" w:type="dxa"/>
              <w:right w:w="150" w:type="dxa"/>
            </w:tcMar>
          </w:tcPr>
          <w:p>
            <w:r>
              <w:rPr>
                <w:rFonts w:ascii="Calibri" w:hAnsi="Calibri"/>
                <w:sz w:val="19"/>
              </w:rPr>
              <w:t>String</w:t>
            </w:r>
          </w:p>
        </w:tc>
        <w:tc>
          <w:tcPr>
            <w:tcW w:type="dxa" w:w="1440"/>
            <w:shd w:fill="F2F5F9"/>
            <w:tcMar>
              <w:top w:w="100" w:type="dxa"/>
              <w:bottom w:w="100" w:type="dxa"/>
              <w:left w:w="150" w:type="dxa"/>
              <w:right w:w="150" w:type="dxa"/>
            </w:tcMar>
          </w:tcPr>
          <w:p>
            <w:r>
              <w:rPr>
                <w:rFonts w:ascii="Calibri" w:hAnsi="Calibri"/>
                <w:sz w:val="19"/>
              </w:rPr>
              <w:t>No</w:t>
            </w:r>
          </w:p>
        </w:tc>
        <w:tc>
          <w:tcPr>
            <w:tcW w:type="dxa" w:w="4464"/>
            <w:shd w:fill="F2F5F9"/>
            <w:tcMar>
              <w:top w:w="100" w:type="dxa"/>
              <w:bottom w:w="100" w:type="dxa"/>
              <w:left w:w="150" w:type="dxa"/>
              <w:right w:w="150" w:type="dxa"/>
            </w:tcMar>
          </w:tcPr>
          <w:p>
            <w:r>
              <w:rPr>
                <w:rFonts w:ascii="Calibri" w:hAnsi="Calibri"/>
                <w:sz w:val="19"/>
              </w:rPr>
              <w:t>'admin' or 'client' (Default: 'client')</w:t>
            </w:r>
          </w:p>
        </w:tc>
      </w:tr>
      <w:tr>
        <w:tc>
          <w:tcPr>
            <w:tcW w:type="dxa" w:w="2016"/>
            <w:shd w:fill="FFFFFF"/>
            <w:tcMar>
              <w:top w:w="100" w:type="dxa"/>
              <w:bottom w:w="100" w:type="dxa"/>
              <w:left w:w="150" w:type="dxa"/>
              <w:right w:w="150" w:type="dxa"/>
            </w:tcMar>
          </w:tcPr>
          <w:p>
            <w:r>
              <w:rPr>
                <w:rFonts w:ascii="Calibri" w:hAnsi="Calibri"/>
                <w:sz w:val="19"/>
              </w:rPr>
              <w:t>image</w:t>
            </w:r>
          </w:p>
        </w:tc>
        <w:tc>
          <w:tcPr>
            <w:tcW w:type="dxa" w:w="1440"/>
            <w:shd w:fill="FFFFFF"/>
            <w:tcMar>
              <w:top w:w="100" w:type="dxa"/>
              <w:bottom w:w="100" w:type="dxa"/>
              <w:left w:w="150" w:type="dxa"/>
              <w:right w:w="150" w:type="dxa"/>
            </w:tcMar>
          </w:tcPr>
          <w:p>
            <w:r>
              <w:rPr>
                <w:rFonts w:ascii="Calibri" w:hAnsi="Calibri"/>
                <w:sz w:val="19"/>
              </w:rPr>
              <w:t>File</w:t>
            </w:r>
          </w:p>
        </w:tc>
        <w:tc>
          <w:tcPr>
            <w:tcW w:type="dxa" w:w="1440"/>
            <w:shd w:fill="FFFFFF"/>
            <w:tcMar>
              <w:top w:w="100" w:type="dxa"/>
              <w:bottom w:w="100" w:type="dxa"/>
              <w:left w:w="150" w:type="dxa"/>
              <w:right w:w="150" w:type="dxa"/>
            </w:tcMar>
          </w:tcPr>
          <w:p>
            <w:r>
              <w:rPr>
                <w:rFonts w:ascii="Calibri" w:hAnsi="Calibri"/>
                <w:sz w:val="19"/>
              </w:rPr>
              <w:t>No</w:t>
            </w:r>
          </w:p>
        </w:tc>
        <w:tc>
          <w:tcPr>
            <w:tcW w:type="dxa" w:w="4464"/>
            <w:shd w:fill="FFFFFF"/>
            <w:tcMar>
              <w:top w:w="100" w:type="dxa"/>
              <w:bottom w:w="100" w:type="dxa"/>
              <w:left w:w="150" w:type="dxa"/>
              <w:right w:w="150" w:type="dxa"/>
            </w:tcMar>
          </w:tcPr>
          <w:p>
            <w:r>
              <w:rPr>
                <w:rFonts w:ascii="Calibri" w:hAnsi="Calibri"/>
                <w:sz w:val="19"/>
              </w:rPr>
              <w:t>Optional avatar image (uploaded to Cloudinary)</w:t>
            </w:r>
          </w:p>
        </w:tc>
      </w:tr>
    </w:tbl>
    <w:p/>
    <w:p>
      <w:r>
        <w:t>Request Payload Example:</w:t>
      </w:r>
    </w:p>
    <w:tbl>
      <w:tblPr>
        <w:tblW w:type="auto" w:w="0"/>
        <w:jc w:val="center"/>
        <w:tblLook w:firstColumn="1" w:firstRow="1" w:lastColumn="0" w:lastRow="0" w:noHBand="0" w:noVBand="1" w:val="04A0"/>
      </w:tblPr>
      <w:tblGrid>
        <w:gridCol w:w="10080"/>
      </w:tblGrid>
      <w:tr>
        <w:tc>
          <w:tcPr>
            <w:tcW w:type="dxa" w:w="9360"/>
            <w:shd w:fill="F8F9FA"/>
            <w:tcMar>
              <w:top w:w="120" w:type="dxa"/>
              <w:bottom w:w="120" w:type="dxa"/>
              <w:left w:w="180" w:type="dxa"/>
              <w:right w:w="180" w:type="dxa"/>
            </w:tcMar>
            <w:tcBorders>
              <w:left w:val="single" w:sz="24" w:space="0" w:color="0078D4"/>
              <w:top w:val="none"/>
              <w:right w:val="none"/>
              <w:bottom w:val="none"/>
            </w:tcBorders>
          </w:tcPr>
          <w:p>
            <w:pPr>
              <w:spacing w:before="40" w:after="40" w:line="276" w:lineRule="auto"/>
            </w:pPr>
            <w:r>
              <w:rPr>
                <w:rFonts w:ascii="Consolas" w:hAnsi="Consolas"/>
                <w:color w:val="212529"/>
                <w:sz w:val="18"/>
              </w:rPr>
              <w:t>{</w:t>
              <w:br/>
              <w:t xml:space="preserve">  "userName": "QA Lead Tester",</w:t>
              <w:br/>
              <w:t xml:space="preserve">  "email": "qa.tester@syncrozone.com",</w:t>
              <w:br/>
              <w:t xml:space="preserve">  "password": "Password123!",</w:t>
              <w:br/>
              <w:t xml:space="preserve">  "role": "admin"</w:t>
              <w:br/>
              <w:t>}</w:t>
            </w:r>
          </w:p>
        </w:tc>
      </w:tr>
    </w:tbl>
    <w:p/>
    <w:p>
      <w:r>
        <w:t>Expected Response (201 Created):</w:t>
      </w:r>
    </w:p>
    <w:tbl>
      <w:tblPr>
        <w:tblW w:type="auto" w:w="0"/>
        <w:jc w:val="center"/>
        <w:tblLook w:firstColumn="1" w:firstRow="1" w:lastColumn="0" w:lastRow="0" w:noHBand="0" w:noVBand="1" w:val="04A0"/>
      </w:tblPr>
      <w:tblGrid>
        <w:gridCol w:w="10080"/>
      </w:tblGrid>
      <w:tr>
        <w:tc>
          <w:tcPr>
            <w:tcW w:type="dxa" w:w="9360"/>
            <w:shd w:fill="F8F9FA"/>
            <w:tcMar>
              <w:top w:w="120" w:type="dxa"/>
              <w:bottom w:w="120" w:type="dxa"/>
              <w:left w:w="180" w:type="dxa"/>
              <w:right w:w="180" w:type="dxa"/>
            </w:tcMar>
            <w:tcBorders>
              <w:left w:val="single" w:sz="24" w:space="0" w:color="0078D4"/>
              <w:top w:val="none"/>
              <w:right w:val="none"/>
              <w:bottom w:val="none"/>
            </w:tcBorders>
          </w:tcPr>
          <w:p>
            <w:pPr>
              <w:spacing w:before="40" w:after="40" w:line="276" w:lineRule="auto"/>
            </w:pPr>
            <w:r>
              <w:rPr>
                <w:rFonts w:ascii="Consolas" w:hAnsi="Consolas"/>
                <w:color w:val="212529"/>
                <w:sz w:val="18"/>
              </w:rPr>
              <w:t>{</w:t>
              <w:br/>
              <w:t xml:space="preserve">  "error": false,</w:t>
              <w:br/>
              <w:t xml:space="preserve">  "status": 201,</w:t>
              <w:br/>
              <w:t xml:space="preserve">  "msg": "User registered successfully",</w:t>
              <w:br/>
              <w:t xml:space="preserve">  "data": {</w:t>
              <w:br/>
              <w:t xml:space="preserve">    "_id": "6a89a47e36a31c36b054d229",</w:t>
              <w:br/>
              <w:t xml:space="preserve">    "userName": "QA Lead Tester",</w:t>
              <w:br/>
              <w:t xml:space="preserve">    "email": "qa.tester@syncrozone.com",</w:t>
              <w:br/>
              <w:t xml:space="preserve">    "role": "admin",</w:t>
              <w:br/>
              <w:t xml:space="preserve">    "profileImage": "",</w:t>
              <w:br/>
              <w:t xml:space="preserve">    "isVerified": true,</w:t>
              <w:br/>
              <w:t xml:space="preserve">    "authToken": "eyJhbGciOiJIUzI1NiIsInR5cCI6IkpXVCJ9..."</w:t>
              <w:br/>
              <w:t xml:space="preserve">  }</w:t>
              <w:br/>
              <w:t>}</w:t>
            </w:r>
          </w:p>
        </w:tc>
      </w:tr>
    </w:tbl>
    <w:p/>
    <w:p>
      <w:r>
        <w:t>QA Acceptance Criteria:</w:t>
      </w:r>
    </w:p>
    <w:p>
      <w:r>
        <w:t>• User is verified immediately without needing email or OTP codes.</w:t>
        <w:br/>
        <w:t>• JWT 'authToken' is provided directly in data for immediate session usage.</w:t>
        <w:br/>
        <w:t>• Duplicate email registration returns 409 Conflict with clear error message.</w:t>
      </w:r>
    </w:p>
    <w:p>
      <w:pPr>
        <w:pStyle w:val="Heading2"/>
      </w:pPr>
      <w:r>
        <w:t>3.3 User Login (Sign In)</w:t>
      </w:r>
    </w:p>
    <w:p>
      <w:r>
        <w:t>Method: POST | URL: {{baseUrl}}/admin/auth/signIn | Access: Public</w:t>
      </w:r>
    </w:p>
    <w:p>
      <w:r>
        <w:t>Request Body Parameters: email (String, Required), password (String, Required)</w:t>
      </w:r>
    </w:p>
    <w:p>
      <w:r>
        <w:t>Request Payload:</w:t>
      </w:r>
    </w:p>
    <w:tbl>
      <w:tblPr>
        <w:tblW w:type="auto" w:w="0"/>
        <w:jc w:val="center"/>
        <w:tblLook w:firstColumn="1" w:firstRow="1" w:lastColumn="0" w:lastRow="0" w:noHBand="0" w:noVBand="1" w:val="04A0"/>
      </w:tblPr>
      <w:tblGrid>
        <w:gridCol w:w="10080"/>
      </w:tblGrid>
      <w:tr>
        <w:tc>
          <w:tcPr>
            <w:tcW w:type="dxa" w:w="9360"/>
            <w:shd w:fill="F8F9FA"/>
            <w:tcMar>
              <w:top w:w="120" w:type="dxa"/>
              <w:bottom w:w="120" w:type="dxa"/>
              <w:left w:w="180" w:type="dxa"/>
              <w:right w:w="180" w:type="dxa"/>
            </w:tcMar>
            <w:tcBorders>
              <w:left w:val="single" w:sz="24" w:space="0" w:color="0078D4"/>
              <w:top w:val="none"/>
              <w:right w:val="none"/>
              <w:bottom w:val="none"/>
            </w:tcBorders>
          </w:tcPr>
          <w:p>
            <w:pPr>
              <w:spacing w:before="40" w:after="40" w:line="276" w:lineRule="auto"/>
            </w:pPr>
            <w:r>
              <w:rPr>
                <w:rFonts w:ascii="Consolas" w:hAnsi="Consolas"/>
                <w:color w:val="212529"/>
                <w:sz w:val="18"/>
              </w:rPr>
              <w:t>{</w:t>
              <w:br/>
              <w:t xml:space="preserve">  "email": "qa.tester@syncrozone.com",</w:t>
              <w:br/>
              <w:t xml:space="preserve">  "password": "Password123!"</w:t>
              <w:br/>
              <w:t>}</w:t>
            </w:r>
          </w:p>
        </w:tc>
      </w:tr>
    </w:tbl>
    <w:p/>
    <w:p>
      <w:r>
        <w:t>Expected Response (200 OK):</w:t>
      </w:r>
    </w:p>
    <w:tbl>
      <w:tblPr>
        <w:tblW w:type="auto" w:w="0"/>
        <w:jc w:val="center"/>
        <w:tblLook w:firstColumn="1" w:firstRow="1" w:lastColumn="0" w:lastRow="0" w:noHBand="0" w:noVBand="1" w:val="04A0"/>
      </w:tblPr>
      <w:tblGrid>
        <w:gridCol w:w="10080"/>
      </w:tblGrid>
      <w:tr>
        <w:tc>
          <w:tcPr>
            <w:tcW w:type="dxa" w:w="9360"/>
            <w:shd w:fill="F8F9FA"/>
            <w:tcMar>
              <w:top w:w="120" w:type="dxa"/>
              <w:bottom w:w="120" w:type="dxa"/>
              <w:left w:w="180" w:type="dxa"/>
              <w:right w:w="180" w:type="dxa"/>
            </w:tcMar>
            <w:tcBorders>
              <w:left w:val="single" w:sz="24" w:space="0" w:color="0078D4"/>
              <w:top w:val="none"/>
              <w:right w:val="none"/>
              <w:bottom w:val="none"/>
            </w:tcBorders>
          </w:tcPr>
          <w:p>
            <w:pPr>
              <w:spacing w:before="40" w:after="40" w:line="276" w:lineRule="auto"/>
            </w:pPr>
            <w:r>
              <w:rPr>
                <w:rFonts w:ascii="Consolas" w:hAnsi="Consolas"/>
                <w:color w:val="212529"/>
                <w:sz w:val="18"/>
              </w:rPr>
              <w:t>{</w:t>
              <w:br/>
              <w:t xml:space="preserve">  "error": false,</w:t>
              <w:br/>
              <w:t xml:space="preserve">  "status": 200,</w:t>
              <w:br/>
              <w:t xml:space="preserve">  "msg": "Logged in successfully",</w:t>
              <w:br/>
              <w:t xml:space="preserve">  "data": {</w:t>
              <w:br/>
              <w:t xml:space="preserve">    "_id": "6a89a47e36a31c36b054d229",</w:t>
              <w:br/>
              <w:t xml:space="preserve">    "userName": "QA Lead Tester",</w:t>
              <w:br/>
              <w:t xml:space="preserve">    "email": "qa.tester@syncrozone.com",</w:t>
              <w:br/>
              <w:t xml:space="preserve">    "role": "admin",</w:t>
              <w:br/>
              <w:t xml:space="preserve">    "authToken": "eyJhbGciOiJIUzI1NiIsInR5cCI6IkpXVCJ9..."</w:t>
              <w:br/>
              <w:t xml:space="preserve">  }</w:t>
              <w:br/>
              <w:t>}</w:t>
            </w:r>
          </w:p>
        </w:tc>
      </w:tr>
    </w:tbl>
    <w:p/>
    <w:p>
      <w:pPr>
        <w:pStyle w:val="Heading2"/>
      </w:pPr>
      <w:r>
        <w:t>3.4 Create Blog Post [AUTH REQUIRED]</w:t>
      </w:r>
    </w:p>
    <w:p>
      <w:r>
        <w:t>Method: POST | URL: {{baseUrl}}/admin/blogs | Access: Protected (Bearer Token Required)</w:t>
      </w:r>
    </w:p>
    <w:p>
      <w:r>
        <w:t>Request Headers: Authorization: Bearer &lt;authToken&gt;, Content-Type: application/json</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016"/>
            <w:shd w:fill="1F4E79"/>
            <w:tcMar>
              <w:top w:w="140" w:type="dxa"/>
              <w:bottom w:w="140" w:type="dxa"/>
              <w:left w:w="150" w:type="dxa"/>
              <w:right w:w="150" w:type="dxa"/>
            </w:tcMar>
          </w:tcPr>
          <w:p>
            <w:pPr>
              <w:jc w:val="left"/>
            </w:pPr>
            <w:r>
              <w:rPr>
                <w:rFonts w:ascii="Calibri" w:hAnsi="Calibri"/>
                <w:b/>
                <w:color w:val="FFFFFF"/>
                <w:sz w:val="20"/>
              </w:rPr>
              <w:t>Field</w:t>
            </w:r>
          </w:p>
        </w:tc>
        <w:tc>
          <w:tcPr>
            <w:tcW w:type="dxa" w:w="1584"/>
            <w:shd w:fill="1F4E79"/>
            <w:tcMar>
              <w:top w:w="140" w:type="dxa"/>
              <w:bottom w:w="140" w:type="dxa"/>
              <w:left w:w="150" w:type="dxa"/>
              <w:right w:w="150" w:type="dxa"/>
            </w:tcMar>
          </w:tcPr>
          <w:p>
            <w:pPr>
              <w:jc w:val="left"/>
            </w:pPr>
            <w:r>
              <w:rPr>
                <w:rFonts w:ascii="Calibri" w:hAnsi="Calibri"/>
                <w:b/>
                <w:color w:val="FFFFFF"/>
                <w:sz w:val="20"/>
              </w:rPr>
              <w:t>Type</w:t>
            </w:r>
          </w:p>
        </w:tc>
        <w:tc>
          <w:tcPr>
            <w:tcW w:type="dxa" w:w="1440"/>
            <w:shd w:fill="1F4E79"/>
            <w:tcMar>
              <w:top w:w="140" w:type="dxa"/>
              <w:bottom w:w="140" w:type="dxa"/>
              <w:left w:w="150" w:type="dxa"/>
              <w:right w:w="150" w:type="dxa"/>
            </w:tcMar>
          </w:tcPr>
          <w:p>
            <w:pPr>
              <w:jc w:val="left"/>
            </w:pPr>
            <w:r>
              <w:rPr>
                <w:rFonts w:ascii="Calibri" w:hAnsi="Calibri"/>
                <w:b/>
                <w:color w:val="FFFFFF"/>
                <w:sz w:val="20"/>
              </w:rPr>
              <w:t>Required</w:t>
            </w:r>
          </w:p>
        </w:tc>
        <w:tc>
          <w:tcPr>
            <w:tcW w:type="dxa" w:w="4320"/>
            <w:shd w:fill="1F4E79"/>
            <w:tcMar>
              <w:top w:w="140" w:type="dxa"/>
              <w:bottom w:w="140" w:type="dxa"/>
              <w:left w:w="150" w:type="dxa"/>
              <w:right w:w="150" w:type="dxa"/>
            </w:tcMar>
          </w:tcPr>
          <w:p>
            <w:pPr>
              <w:jc w:val="left"/>
            </w:pPr>
            <w:r>
              <w:rPr>
                <w:rFonts w:ascii="Calibri" w:hAnsi="Calibri"/>
                <w:b/>
                <w:color w:val="FFFFFF"/>
                <w:sz w:val="20"/>
              </w:rPr>
              <w:t>Description</w:t>
            </w:r>
          </w:p>
        </w:tc>
      </w:tr>
      <w:tr>
        <w:tc>
          <w:tcPr>
            <w:tcW w:type="dxa" w:w="2016"/>
            <w:shd w:fill="FFFFFF"/>
            <w:tcMar>
              <w:top w:w="100" w:type="dxa"/>
              <w:bottom w:w="100" w:type="dxa"/>
              <w:left w:w="150" w:type="dxa"/>
              <w:right w:w="150" w:type="dxa"/>
            </w:tcMar>
          </w:tcPr>
          <w:p>
            <w:r>
              <w:rPr>
                <w:rFonts w:ascii="Calibri" w:hAnsi="Calibri"/>
                <w:sz w:val="19"/>
              </w:rPr>
              <w:t>title</w:t>
            </w:r>
          </w:p>
        </w:tc>
        <w:tc>
          <w:tcPr>
            <w:tcW w:type="dxa" w:w="1584"/>
            <w:shd w:fill="FFFFFF"/>
            <w:tcMar>
              <w:top w:w="100" w:type="dxa"/>
              <w:bottom w:w="100" w:type="dxa"/>
              <w:left w:w="150" w:type="dxa"/>
              <w:right w:w="150" w:type="dxa"/>
            </w:tcMar>
          </w:tcPr>
          <w:p>
            <w:r>
              <w:rPr>
                <w:rFonts w:ascii="Calibri" w:hAnsi="Calibri"/>
                <w:sz w:val="19"/>
              </w:rPr>
              <w:t>String</w:t>
            </w:r>
          </w:p>
        </w:tc>
        <w:tc>
          <w:tcPr>
            <w:tcW w:type="dxa" w:w="1440"/>
            <w:shd w:fill="FFFFFF"/>
            <w:tcMar>
              <w:top w:w="100" w:type="dxa"/>
              <w:bottom w:w="100" w:type="dxa"/>
              <w:left w:w="150" w:type="dxa"/>
              <w:right w:w="150" w:type="dxa"/>
            </w:tcMar>
          </w:tcPr>
          <w:p>
            <w:r>
              <w:rPr>
                <w:rFonts w:ascii="Calibri" w:hAnsi="Calibri"/>
                <w:sz w:val="19"/>
              </w:rPr>
              <w:t>Yes</w:t>
            </w:r>
          </w:p>
        </w:tc>
        <w:tc>
          <w:tcPr>
            <w:tcW w:type="dxa" w:w="4320"/>
            <w:shd w:fill="FFFFFF"/>
            <w:tcMar>
              <w:top w:w="100" w:type="dxa"/>
              <w:bottom w:w="100" w:type="dxa"/>
              <w:left w:w="150" w:type="dxa"/>
              <w:right w:w="150" w:type="dxa"/>
            </w:tcMar>
          </w:tcPr>
          <w:p>
            <w:r>
              <w:rPr>
                <w:rFonts w:ascii="Calibri" w:hAnsi="Calibri"/>
                <w:sz w:val="19"/>
              </w:rPr>
              <w:t>Title of the blog post</w:t>
            </w:r>
          </w:p>
        </w:tc>
      </w:tr>
      <w:tr>
        <w:tc>
          <w:tcPr>
            <w:tcW w:type="dxa" w:w="2016"/>
            <w:shd w:fill="F2F5F9"/>
            <w:tcMar>
              <w:top w:w="100" w:type="dxa"/>
              <w:bottom w:w="100" w:type="dxa"/>
              <w:left w:w="150" w:type="dxa"/>
              <w:right w:w="150" w:type="dxa"/>
            </w:tcMar>
          </w:tcPr>
          <w:p>
            <w:r>
              <w:rPr>
                <w:rFonts w:ascii="Calibri" w:hAnsi="Calibri"/>
                <w:sz w:val="19"/>
              </w:rPr>
              <w:t>content</w:t>
            </w:r>
          </w:p>
        </w:tc>
        <w:tc>
          <w:tcPr>
            <w:tcW w:type="dxa" w:w="1584"/>
            <w:shd w:fill="F2F5F9"/>
            <w:tcMar>
              <w:top w:w="100" w:type="dxa"/>
              <w:bottom w:w="100" w:type="dxa"/>
              <w:left w:w="150" w:type="dxa"/>
              <w:right w:w="150" w:type="dxa"/>
            </w:tcMar>
          </w:tcPr>
          <w:p>
            <w:r>
              <w:rPr>
                <w:rFonts w:ascii="Calibri" w:hAnsi="Calibri"/>
                <w:sz w:val="19"/>
              </w:rPr>
              <w:t>String</w:t>
            </w:r>
          </w:p>
        </w:tc>
        <w:tc>
          <w:tcPr>
            <w:tcW w:type="dxa" w:w="1440"/>
            <w:shd w:fill="F2F5F9"/>
            <w:tcMar>
              <w:top w:w="100" w:type="dxa"/>
              <w:bottom w:w="100" w:type="dxa"/>
              <w:left w:w="150" w:type="dxa"/>
              <w:right w:w="150" w:type="dxa"/>
            </w:tcMar>
          </w:tcPr>
          <w:p>
            <w:r>
              <w:rPr>
                <w:rFonts w:ascii="Calibri" w:hAnsi="Calibri"/>
                <w:sz w:val="19"/>
              </w:rPr>
              <w:t>Yes</w:t>
            </w:r>
          </w:p>
        </w:tc>
        <w:tc>
          <w:tcPr>
            <w:tcW w:type="dxa" w:w="4320"/>
            <w:shd w:fill="F2F5F9"/>
            <w:tcMar>
              <w:top w:w="100" w:type="dxa"/>
              <w:bottom w:w="100" w:type="dxa"/>
              <w:left w:w="150" w:type="dxa"/>
              <w:right w:w="150" w:type="dxa"/>
            </w:tcMar>
          </w:tcPr>
          <w:p>
            <w:r>
              <w:rPr>
                <w:rFonts w:ascii="Calibri" w:hAnsi="Calibri"/>
                <w:sz w:val="19"/>
              </w:rPr>
              <w:t>Full blog body / article content</w:t>
            </w:r>
          </w:p>
        </w:tc>
      </w:tr>
      <w:tr>
        <w:tc>
          <w:tcPr>
            <w:tcW w:type="dxa" w:w="2016"/>
            <w:shd w:fill="FFFFFF"/>
            <w:tcMar>
              <w:top w:w="100" w:type="dxa"/>
              <w:bottom w:w="100" w:type="dxa"/>
              <w:left w:w="150" w:type="dxa"/>
              <w:right w:w="150" w:type="dxa"/>
            </w:tcMar>
          </w:tcPr>
          <w:p>
            <w:r>
              <w:rPr>
                <w:rFonts w:ascii="Calibri" w:hAnsi="Calibri"/>
                <w:sz w:val="19"/>
              </w:rPr>
              <w:t>shortDescription</w:t>
            </w:r>
          </w:p>
        </w:tc>
        <w:tc>
          <w:tcPr>
            <w:tcW w:type="dxa" w:w="1584"/>
            <w:shd w:fill="FFFFFF"/>
            <w:tcMar>
              <w:top w:w="100" w:type="dxa"/>
              <w:bottom w:w="100" w:type="dxa"/>
              <w:left w:w="150" w:type="dxa"/>
              <w:right w:w="150" w:type="dxa"/>
            </w:tcMar>
          </w:tcPr>
          <w:p>
            <w:r>
              <w:rPr>
                <w:rFonts w:ascii="Calibri" w:hAnsi="Calibri"/>
                <w:sz w:val="19"/>
              </w:rPr>
              <w:t>String</w:t>
            </w:r>
          </w:p>
        </w:tc>
        <w:tc>
          <w:tcPr>
            <w:tcW w:type="dxa" w:w="1440"/>
            <w:shd w:fill="FFFFFF"/>
            <w:tcMar>
              <w:top w:w="100" w:type="dxa"/>
              <w:bottom w:w="100" w:type="dxa"/>
              <w:left w:w="150" w:type="dxa"/>
              <w:right w:w="150" w:type="dxa"/>
            </w:tcMar>
          </w:tcPr>
          <w:p>
            <w:r>
              <w:rPr>
                <w:rFonts w:ascii="Calibri" w:hAnsi="Calibri"/>
                <w:sz w:val="19"/>
              </w:rPr>
              <w:t>No</w:t>
            </w:r>
          </w:p>
        </w:tc>
        <w:tc>
          <w:tcPr>
            <w:tcW w:type="dxa" w:w="4320"/>
            <w:shd w:fill="FFFFFF"/>
            <w:tcMar>
              <w:top w:w="100" w:type="dxa"/>
              <w:bottom w:w="100" w:type="dxa"/>
              <w:left w:w="150" w:type="dxa"/>
              <w:right w:w="150" w:type="dxa"/>
            </w:tcMar>
          </w:tcPr>
          <w:p>
            <w:r>
              <w:rPr>
                <w:rFonts w:ascii="Calibri" w:hAnsi="Calibri"/>
                <w:sz w:val="19"/>
              </w:rPr>
              <w:t>Brief summary / excerpt</w:t>
            </w:r>
          </w:p>
        </w:tc>
      </w:tr>
      <w:tr>
        <w:tc>
          <w:tcPr>
            <w:tcW w:type="dxa" w:w="2016"/>
            <w:shd w:fill="F2F5F9"/>
            <w:tcMar>
              <w:top w:w="100" w:type="dxa"/>
              <w:bottom w:w="100" w:type="dxa"/>
              <w:left w:w="150" w:type="dxa"/>
              <w:right w:w="150" w:type="dxa"/>
            </w:tcMar>
          </w:tcPr>
          <w:p>
            <w:r>
              <w:rPr>
                <w:rFonts w:ascii="Calibri" w:hAnsi="Calibri"/>
                <w:sz w:val="19"/>
              </w:rPr>
              <w:t>category</w:t>
            </w:r>
          </w:p>
        </w:tc>
        <w:tc>
          <w:tcPr>
            <w:tcW w:type="dxa" w:w="1584"/>
            <w:shd w:fill="F2F5F9"/>
            <w:tcMar>
              <w:top w:w="100" w:type="dxa"/>
              <w:bottom w:w="100" w:type="dxa"/>
              <w:left w:w="150" w:type="dxa"/>
              <w:right w:w="150" w:type="dxa"/>
            </w:tcMar>
          </w:tcPr>
          <w:p>
            <w:r>
              <w:rPr>
                <w:rFonts w:ascii="Calibri" w:hAnsi="Calibri"/>
                <w:sz w:val="19"/>
              </w:rPr>
              <w:t>String</w:t>
            </w:r>
          </w:p>
        </w:tc>
        <w:tc>
          <w:tcPr>
            <w:tcW w:type="dxa" w:w="1440"/>
            <w:shd w:fill="F2F5F9"/>
            <w:tcMar>
              <w:top w:w="100" w:type="dxa"/>
              <w:bottom w:w="100" w:type="dxa"/>
              <w:left w:w="150" w:type="dxa"/>
              <w:right w:w="150" w:type="dxa"/>
            </w:tcMar>
          </w:tcPr>
          <w:p>
            <w:r>
              <w:rPr>
                <w:rFonts w:ascii="Calibri" w:hAnsi="Calibri"/>
                <w:sz w:val="19"/>
              </w:rPr>
              <w:t>No</w:t>
            </w:r>
          </w:p>
        </w:tc>
        <w:tc>
          <w:tcPr>
            <w:tcW w:type="dxa" w:w="4320"/>
            <w:shd w:fill="F2F5F9"/>
            <w:tcMar>
              <w:top w:w="100" w:type="dxa"/>
              <w:bottom w:w="100" w:type="dxa"/>
              <w:left w:w="150" w:type="dxa"/>
              <w:right w:w="150" w:type="dxa"/>
            </w:tcMar>
          </w:tcPr>
          <w:p>
            <w:r>
              <w:rPr>
                <w:rFonts w:ascii="Calibri" w:hAnsi="Calibri"/>
                <w:sz w:val="19"/>
              </w:rPr>
              <w:t>Category name (Default: 'General')</w:t>
            </w:r>
          </w:p>
        </w:tc>
      </w:tr>
      <w:tr>
        <w:tc>
          <w:tcPr>
            <w:tcW w:type="dxa" w:w="2016"/>
            <w:shd w:fill="FFFFFF"/>
            <w:tcMar>
              <w:top w:w="100" w:type="dxa"/>
              <w:bottom w:w="100" w:type="dxa"/>
              <w:left w:w="150" w:type="dxa"/>
              <w:right w:w="150" w:type="dxa"/>
            </w:tcMar>
          </w:tcPr>
          <w:p>
            <w:r>
              <w:rPr>
                <w:rFonts w:ascii="Calibri" w:hAnsi="Calibri"/>
                <w:sz w:val="19"/>
              </w:rPr>
              <w:t>tags</w:t>
            </w:r>
          </w:p>
        </w:tc>
        <w:tc>
          <w:tcPr>
            <w:tcW w:type="dxa" w:w="1584"/>
            <w:shd w:fill="FFFFFF"/>
            <w:tcMar>
              <w:top w:w="100" w:type="dxa"/>
              <w:bottom w:w="100" w:type="dxa"/>
              <w:left w:w="150" w:type="dxa"/>
              <w:right w:w="150" w:type="dxa"/>
            </w:tcMar>
          </w:tcPr>
          <w:p>
            <w:r>
              <w:rPr>
                <w:rFonts w:ascii="Calibri" w:hAnsi="Calibri"/>
                <w:sz w:val="19"/>
              </w:rPr>
              <w:t>Array / String</w:t>
            </w:r>
          </w:p>
        </w:tc>
        <w:tc>
          <w:tcPr>
            <w:tcW w:type="dxa" w:w="1440"/>
            <w:shd w:fill="FFFFFF"/>
            <w:tcMar>
              <w:top w:w="100" w:type="dxa"/>
              <w:bottom w:w="100" w:type="dxa"/>
              <w:left w:w="150" w:type="dxa"/>
              <w:right w:w="150" w:type="dxa"/>
            </w:tcMar>
          </w:tcPr>
          <w:p>
            <w:r>
              <w:rPr>
                <w:rFonts w:ascii="Calibri" w:hAnsi="Calibri"/>
                <w:sz w:val="19"/>
              </w:rPr>
              <w:t>No</w:t>
            </w:r>
          </w:p>
        </w:tc>
        <w:tc>
          <w:tcPr>
            <w:tcW w:type="dxa" w:w="4320"/>
            <w:shd w:fill="FFFFFF"/>
            <w:tcMar>
              <w:top w:w="100" w:type="dxa"/>
              <w:bottom w:w="100" w:type="dxa"/>
              <w:left w:w="150" w:type="dxa"/>
              <w:right w:w="150" w:type="dxa"/>
            </w:tcMar>
          </w:tcPr>
          <w:p>
            <w:r>
              <w:rPr>
                <w:rFonts w:ascii="Calibri" w:hAnsi="Calibri"/>
                <w:sz w:val="19"/>
              </w:rPr>
              <w:t>List of tags e.g. ["Nodejs", "AI"] or comma-separated</w:t>
            </w:r>
          </w:p>
        </w:tc>
      </w:tr>
      <w:tr>
        <w:tc>
          <w:tcPr>
            <w:tcW w:type="dxa" w:w="2016"/>
            <w:shd w:fill="F2F5F9"/>
            <w:tcMar>
              <w:top w:w="100" w:type="dxa"/>
              <w:bottom w:w="100" w:type="dxa"/>
              <w:left w:w="150" w:type="dxa"/>
              <w:right w:w="150" w:type="dxa"/>
            </w:tcMar>
          </w:tcPr>
          <w:p>
            <w:r>
              <w:rPr>
                <w:rFonts w:ascii="Calibri" w:hAnsi="Calibri"/>
                <w:sz w:val="19"/>
              </w:rPr>
              <w:t>author</w:t>
            </w:r>
          </w:p>
        </w:tc>
        <w:tc>
          <w:tcPr>
            <w:tcW w:type="dxa" w:w="1584"/>
            <w:shd w:fill="F2F5F9"/>
            <w:tcMar>
              <w:top w:w="100" w:type="dxa"/>
              <w:bottom w:w="100" w:type="dxa"/>
              <w:left w:w="150" w:type="dxa"/>
              <w:right w:w="150" w:type="dxa"/>
            </w:tcMar>
          </w:tcPr>
          <w:p>
            <w:r>
              <w:rPr>
                <w:rFonts w:ascii="Calibri" w:hAnsi="Calibri"/>
                <w:sz w:val="19"/>
              </w:rPr>
              <w:t>String</w:t>
            </w:r>
          </w:p>
        </w:tc>
        <w:tc>
          <w:tcPr>
            <w:tcW w:type="dxa" w:w="1440"/>
            <w:shd w:fill="F2F5F9"/>
            <w:tcMar>
              <w:top w:w="100" w:type="dxa"/>
              <w:bottom w:w="100" w:type="dxa"/>
              <w:left w:w="150" w:type="dxa"/>
              <w:right w:w="150" w:type="dxa"/>
            </w:tcMar>
          </w:tcPr>
          <w:p>
            <w:r>
              <w:rPr>
                <w:rFonts w:ascii="Calibri" w:hAnsi="Calibri"/>
                <w:sz w:val="19"/>
              </w:rPr>
              <w:t>No</w:t>
            </w:r>
          </w:p>
        </w:tc>
        <w:tc>
          <w:tcPr>
            <w:tcW w:type="dxa" w:w="4320"/>
            <w:shd w:fill="F2F5F9"/>
            <w:tcMar>
              <w:top w:w="100" w:type="dxa"/>
              <w:bottom w:w="100" w:type="dxa"/>
              <w:left w:w="150" w:type="dxa"/>
              <w:right w:w="150" w:type="dxa"/>
            </w:tcMar>
          </w:tcPr>
          <w:p>
            <w:r>
              <w:rPr>
                <w:rFonts w:ascii="Calibri" w:hAnsi="Calibri"/>
                <w:sz w:val="19"/>
              </w:rPr>
              <w:t>Author display name (Default: Logged-in User name)</w:t>
            </w:r>
          </w:p>
        </w:tc>
      </w:tr>
      <w:tr>
        <w:tc>
          <w:tcPr>
            <w:tcW w:type="dxa" w:w="2016"/>
            <w:shd w:fill="FFFFFF"/>
            <w:tcMar>
              <w:top w:w="100" w:type="dxa"/>
              <w:bottom w:w="100" w:type="dxa"/>
              <w:left w:w="150" w:type="dxa"/>
              <w:right w:w="150" w:type="dxa"/>
            </w:tcMar>
          </w:tcPr>
          <w:p>
            <w:r>
              <w:rPr>
                <w:rFonts w:ascii="Calibri" w:hAnsi="Calibri"/>
                <w:sz w:val="19"/>
              </w:rPr>
              <w:t>status</w:t>
            </w:r>
          </w:p>
        </w:tc>
        <w:tc>
          <w:tcPr>
            <w:tcW w:type="dxa" w:w="1584"/>
            <w:shd w:fill="FFFFFF"/>
            <w:tcMar>
              <w:top w:w="100" w:type="dxa"/>
              <w:bottom w:w="100" w:type="dxa"/>
              <w:left w:w="150" w:type="dxa"/>
              <w:right w:w="150" w:type="dxa"/>
            </w:tcMar>
          </w:tcPr>
          <w:p>
            <w:r>
              <w:rPr>
                <w:rFonts w:ascii="Calibri" w:hAnsi="Calibri"/>
                <w:sz w:val="19"/>
              </w:rPr>
              <w:t>String</w:t>
            </w:r>
          </w:p>
        </w:tc>
        <w:tc>
          <w:tcPr>
            <w:tcW w:type="dxa" w:w="1440"/>
            <w:shd w:fill="FFFFFF"/>
            <w:tcMar>
              <w:top w:w="100" w:type="dxa"/>
              <w:bottom w:w="100" w:type="dxa"/>
              <w:left w:w="150" w:type="dxa"/>
              <w:right w:w="150" w:type="dxa"/>
            </w:tcMar>
          </w:tcPr>
          <w:p>
            <w:r>
              <w:rPr>
                <w:rFonts w:ascii="Calibri" w:hAnsi="Calibri"/>
                <w:sz w:val="19"/>
              </w:rPr>
              <w:t>No</w:t>
            </w:r>
          </w:p>
        </w:tc>
        <w:tc>
          <w:tcPr>
            <w:tcW w:type="dxa" w:w="4320"/>
            <w:shd w:fill="FFFFFF"/>
            <w:tcMar>
              <w:top w:w="100" w:type="dxa"/>
              <w:bottom w:w="100" w:type="dxa"/>
              <w:left w:w="150" w:type="dxa"/>
              <w:right w:w="150" w:type="dxa"/>
            </w:tcMar>
          </w:tcPr>
          <w:p>
            <w:r>
              <w:rPr>
                <w:rFonts w:ascii="Calibri" w:hAnsi="Calibri"/>
                <w:sz w:val="19"/>
              </w:rPr>
              <w:t>'published' or 'draft' (Default: 'published')</w:t>
            </w:r>
          </w:p>
        </w:tc>
      </w:tr>
      <w:tr>
        <w:tc>
          <w:tcPr>
            <w:tcW w:type="dxa" w:w="2016"/>
            <w:shd w:fill="F2F5F9"/>
            <w:tcMar>
              <w:top w:w="100" w:type="dxa"/>
              <w:bottom w:w="100" w:type="dxa"/>
              <w:left w:w="150" w:type="dxa"/>
              <w:right w:w="150" w:type="dxa"/>
            </w:tcMar>
          </w:tcPr>
          <w:p>
            <w:r>
              <w:rPr>
                <w:rFonts w:ascii="Calibri" w:hAnsi="Calibri"/>
                <w:sz w:val="19"/>
              </w:rPr>
              <w:t>image</w:t>
            </w:r>
          </w:p>
        </w:tc>
        <w:tc>
          <w:tcPr>
            <w:tcW w:type="dxa" w:w="1584"/>
            <w:shd w:fill="F2F5F9"/>
            <w:tcMar>
              <w:top w:w="100" w:type="dxa"/>
              <w:bottom w:w="100" w:type="dxa"/>
              <w:left w:w="150" w:type="dxa"/>
              <w:right w:w="150" w:type="dxa"/>
            </w:tcMar>
          </w:tcPr>
          <w:p>
            <w:r>
              <w:rPr>
                <w:rFonts w:ascii="Calibri" w:hAnsi="Calibri"/>
                <w:sz w:val="19"/>
              </w:rPr>
              <w:t>File / URL</w:t>
            </w:r>
          </w:p>
        </w:tc>
        <w:tc>
          <w:tcPr>
            <w:tcW w:type="dxa" w:w="1440"/>
            <w:shd w:fill="F2F5F9"/>
            <w:tcMar>
              <w:top w:w="100" w:type="dxa"/>
              <w:bottom w:w="100" w:type="dxa"/>
              <w:left w:w="150" w:type="dxa"/>
              <w:right w:w="150" w:type="dxa"/>
            </w:tcMar>
          </w:tcPr>
          <w:p>
            <w:r>
              <w:rPr>
                <w:rFonts w:ascii="Calibri" w:hAnsi="Calibri"/>
                <w:sz w:val="19"/>
              </w:rPr>
              <w:t>No</w:t>
            </w:r>
          </w:p>
        </w:tc>
        <w:tc>
          <w:tcPr>
            <w:tcW w:type="dxa" w:w="4320"/>
            <w:shd w:fill="F2F5F9"/>
            <w:tcMar>
              <w:top w:w="100" w:type="dxa"/>
              <w:bottom w:w="100" w:type="dxa"/>
              <w:left w:w="150" w:type="dxa"/>
              <w:right w:w="150" w:type="dxa"/>
            </w:tcMar>
          </w:tcPr>
          <w:p>
            <w:r>
              <w:rPr>
                <w:rFonts w:ascii="Calibri" w:hAnsi="Calibri"/>
                <w:sz w:val="19"/>
              </w:rPr>
              <w:t>Featured image file or Cloudinary URL</w:t>
            </w:r>
          </w:p>
        </w:tc>
      </w:tr>
    </w:tbl>
    <w:p/>
    <w:p>
      <w:r>
        <w:t>Request Payload:</w:t>
      </w:r>
    </w:p>
    <w:tbl>
      <w:tblPr>
        <w:tblW w:type="auto" w:w="0"/>
        <w:jc w:val="center"/>
        <w:tblLook w:firstColumn="1" w:firstRow="1" w:lastColumn="0" w:lastRow="0" w:noHBand="0" w:noVBand="1" w:val="04A0"/>
      </w:tblPr>
      <w:tblGrid>
        <w:gridCol w:w="10080"/>
      </w:tblGrid>
      <w:tr>
        <w:tc>
          <w:tcPr>
            <w:tcW w:type="dxa" w:w="9360"/>
            <w:shd w:fill="F8F9FA"/>
            <w:tcMar>
              <w:top w:w="120" w:type="dxa"/>
              <w:bottom w:w="120" w:type="dxa"/>
              <w:left w:w="180" w:type="dxa"/>
              <w:right w:w="180" w:type="dxa"/>
            </w:tcMar>
            <w:tcBorders>
              <w:left w:val="single" w:sz="24" w:space="0" w:color="0078D4"/>
              <w:top w:val="none"/>
              <w:right w:val="none"/>
              <w:bottom w:val="none"/>
            </w:tcBorders>
          </w:tcPr>
          <w:p>
            <w:pPr>
              <w:spacing w:before="40" w:after="40" w:line="276" w:lineRule="auto"/>
            </w:pPr>
            <w:r>
              <w:rPr>
                <w:rFonts w:ascii="Consolas" w:hAnsi="Consolas"/>
                <w:color w:val="212529"/>
                <w:sz w:val="18"/>
              </w:rPr>
              <w:t>{</w:t>
              <w:br/>
              <w:t xml:space="preserve">  "title": "Scaling AI CRM Platforms in 2026",</w:t>
              <w:br/>
              <w:t xml:space="preserve">  "content": "A detailed technical architecture walkthrough on high concurrency CRM systems.",</w:t>
              <w:br/>
              <w:t xml:space="preserve">  "shortDescription": "Technical guide to scalable architecture.",</w:t>
              <w:br/>
              <w:t xml:space="preserve">  "category": "Technology",</w:t>
              <w:br/>
              <w:t xml:space="preserve">  "tags": ["AI", "CRM", "NodeJS", "MongoDB"],</w:t>
              <w:br/>
              <w:t xml:space="preserve">  "status": "published"</w:t>
              <w:br/>
              <w:t>}</w:t>
            </w:r>
          </w:p>
        </w:tc>
      </w:tr>
    </w:tbl>
    <w:p/>
    <w:p>
      <w:r>
        <w:t>Expected Response (201 Created):</w:t>
      </w:r>
    </w:p>
    <w:tbl>
      <w:tblPr>
        <w:tblW w:type="auto" w:w="0"/>
        <w:jc w:val="center"/>
        <w:tblLook w:firstColumn="1" w:firstRow="1" w:lastColumn="0" w:lastRow="0" w:noHBand="0" w:noVBand="1" w:val="04A0"/>
      </w:tblPr>
      <w:tblGrid>
        <w:gridCol w:w="10080"/>
      </w:tblGrid>
      <w:tr>
        <w:tc>
          <w:tcPr>
            <w:tcW w:type="dxa" w:w="9360"/>
            <w:shd w:fill="F8F9FA"/>
            <w:tcMar>
              <w:top w:w="120" w:type="dxa"/>
              <w:bottom w:w="120" w:type="dxa"/>
              <w:left w:w="180" w:type="dxa"/>
              <w:right w:w="180" w:type="dxa"/>
            </w:tcMar>
            <w:tcBorders>
              <w:left w:val="single" w:sz="24" w:space="0" w:color="0078D4"/>
              <w:top w:val="none"/>
              <w:right w:val="none"/>
              <w:bottom w:val="none"/>
            </w:tcBorders>
          </w:tcPr>
          <w:p>
            <w:pPr>
              <w:spacing w:before="40" w:after="40" w:line="276" w:lineRule="auto"/>
            </w:pPr>
            <w:r>
              <w:rPr>
                <w:rFonts w:ascii="Consolas" w:hAnsi="Consolas"/>
                <w:color w:val="212529"/>
                <w:sz w:val="18"/>
              </w:rPr>
              <w:t>{</w:t>
              <w:br/>
              <w:t xml:space="preserve">  "error": false,</w:t>
              <w:br/>
              <w:t xml:space="preserve">  "status": 201,</w:t>
              <w:br/>
              <w:t xml:space="preserve">  "msg": "Blog post created successfully",</w:t>
              <w:br/>
              <w:t xml:space="preserve">  "data": {</w:t>
              <w:br/>
              <w:t xml:space="preserve">    "_id": "6a89a47e36a31c36b054d22c",</w:t>
              <w:br/>
              <w:t xml:space="preserve">    "title": "Scaling AI CRM Platforms in 2026",</w:t>
              <w:br/>
              <w:t xml:space="preserve">    "slug": "scaling-ai-crm-platforms-in-2026",</w:t>
              <w:br/>
              <w:t xml:space="preserve">    "content": "A detailed technical architecture...",</w:t>
              <w:br/>
              <w:t xml:space="preserve">    "category": "Technology",</w:t>
              <w:br/>
              <w:t xml:space="preserve">    "tags": ["AI", "CRM", "NodeJS", "MongoDB"],</w:t>
              <w:br/>
              <w:t xml:space="preserve">    "status": "published",</w:t>
              <w:br/>
              <w:t xml:space="preserve">    "views": 0,</w:t>
              <w:br/>
              <w:t xml:space="preserve">    "createdAt": "2026-08-22T13:30:38.184Z"</w:t>
              <w:br/>
              <w:t xml:space="preserve">  }</w:t>
              <w:br/>
              <w:t>}</w:t>
            </w:r>
          </w:p>
        </w:tc>
      </w:tr>
    </w:tbl>
    <w:p/>
    <w:p>
      <w:r>
        <w:t>QA Acceptance Criteria:</w:t>
      </w:r>
    </w:p>
    <w:p>
      <w:r>
        <w:t>• Calling endpoint without 'Authorization' header returns 401 Unauthorized.</w:t>
        <w:br/>
        <w:t>• Slug is automatically generated uniquely from title.</w:t>
        <w:br/>
        <w:t>• Views counter starts at 0.</w:t>
      </w:r>
    </w:p>
    <w:p>
      <w:pPr>
        <w:pStyle w:val="Heading2"/>
      </w:pPr>
      <w:r>
        <w:t>3.5 Get All Blogs (Public with Query Filters)</w:t>
      </w:r>
    </w:p>
    <w:p>
      <w:r>
        <w:t>Method: GET | URL: {{baseUrl}}/admin/blogs | Access: Public</w:t>
      </w:r>
    </w:p>
    <w:p>
      <w:r>
        <w:t>Query Parameters: page (default: 1), limit (default: 10), search (keyword), category, status, tag</w:t>
      </w:r>
    </w:p>
    <w:p>
      <w:r>
        <w:t>Example Request: GET {{baseUrl}}/admin/blogs?page=1&amp;limit=5&amp;category=Technology&amp;search=Scaling</w:t>
      </w:r>
    </w:p>
    <w:p>
      <w:r>
        <w:t>Expected Response (200 OK):</w:t>
      </w:r>
    </w:p>
    <w:tbl>
      <w:tblPr>
        <w:tblW w:type="auto" w:w="0"/>
        <w:jc w:val="center"/>
        <w:tblLook w:firstColumn="1" w:firstRow="1" w:lastColumn="0" w:lastRow="0" w:noHBand="0" w:noVBand="1" w:val="04A0"/>
      </w:tblPr>
      <w:tblGrid>
        <w:gridCol w:w="10080"/>
      </w:tblGrid>
      <w:tr>
        <w:tc>
          <w:tcPr>
            <w:tcW w:type="dxa" w:w="9360"/>
            <w:shd w:fill="F8F9FA"/>
            <w:tcMar>
              <w:top w:w="120" w:type="dxa"/>
              <w:bottom w:w="120" w:type="dxa"/>
              <w:left w:w="180" w:type="dxa"/>
              <w:right w:w="180" w:type="dxa"/>
            </w:tcMar>
            <w:tcBorders>
              <w:left w:val="single" w:sz="24" w:space="0" w:color="0078D4"/>
              <w:top w:val="none"/>
              <w:right w:val="none"/>
              <w:bottom w:val="none"/>
            </w:tcBorders>
          </w:tcPr>
          <w:p>
            <w:pPr>
              <w:spacing w:before="40" w:after="40" w:line="276" w:lineRule="auto"/>
            </w:pPr>
            <w:r>
              <w:rPr>
                <w:rFonts w:ascii="Consolas" w:hAnsi="Consolas"/>
                <w:color w:val="212529"/>
                <w:sz w:val="18"/>
              </w:rPr>
              <w:t>{</w:t>
              <w:br/>
              <w:t xml:space="preserve">  "error": false,</w:t>
              <w:br/>
              <w:t xml:space="preserve">  "status": 200,</w:t>
              <w:br/>
              <w:t xml:space="preserve">  "msg": "Blogs fetched successfully",</w:t>
              <w:br/>
              <w:t xml:space="preserve">  "data": {</w:t>
              <w:br/>
              <w:t xml:space="preserve">    "blogs": [ { "_id": "...", "title": "...", "slug": "..." } ],</w:t>
              <w:br/>
              <w:t xml:space="preserve">    "pagination": {</w:t>
              <w:br/>
              <w:t xml:space="preserve">      "total": 1,</w:t>
              <w:br/>
              <w:t xml:space="preserve">      "page": 1,</w:t>
              <w:br/>
              <w:t xml:space="preserve">      "limit": 5,</w:t>
              <w:br/>
              <w:t xml:space="preserve">      "totalPages": 1</w:t>
              <w:br/>
              <w:t xml:space="preserve">    }</w:t>
              <w:br/>
              <w:t xml:space="preserve">  }</w:t>
              <w:br/>
              <w:t>}</w:t>
            </w:r>
          </w:p>
        </w:tc>
      </w:tr>
    </w:tbl>
    <w:p/>
    <w:p>
      <w:pPr>
        <w:pStyle w:val="Heading2"/>
      </w:pPr>
      <w:r>
        <w:t>3.6 Get Blog by ID or Slug</w:t>
      </w:r>
    </w:p>
    <w:p>
      <w:r>
        <w:t>Method: GET | URL: {{baseUrl}}/admin/blogs/:id (or :slug) | Access: Public</w:t>
      </w:r>
    </w:p>
    <w:p>
      <w:r>
        <w:t>Example Request: GET {{baseUrl}}/admin/blogs/scaling-ai-crm-platforms-in-2026</w:t>
      </w:r>
    </w:p>
    <w:p>
      <w:r>
        <w:t>QA Acceptance Criteria:</w:t>
      </w:r>
    </w:p>
    <w:p>
      <w:r>
        <w:t>• Can be queried by either 24-character Mongo _id OR by slug.</w:t>
        <w:br/>
        <w:t>• Automatically increments 'views' count by +1 on each request.</w:t>
        <w:br/>
        <w:t>• Returns 404 if blog is not found.</w:t>
      </w:r>
    </w:p>
    <w:p>
      <w:pPr>
        <w:pStyle w:val="Heading2"/>
      </w:pPr>
      <w:r>
        <w:t>3.7 Submit Contact Us Form (Public)</w:t>
      </w:r>
    </w:p>
    <w:p>
      <w:r>
        <w:t>Method: POST | URL: {{baseUrl}}/admin/contacts | Access: Public</w:t>
      </w:r>
    </w:p>
    <w:p>
      <w:r>
        <w:t>Request Parameters: name (Required), email (Required), message (Required), phone (Optional), subject (Optional)</w:t>
      </w:r>
    </w:p>
    <w:p>
      <w:r>
        <w:t>Request Payload:</w:t>
      </w:r>
    </w:p>
    <w:tbl>
      <w:tblPr>
        <w:tblW w:type="auto" w:w="0"/>
        <w:jc w:val="center"/>
        <w:tblLook w:firstColumn="1" w:firstRow="1" w:lastColumn="0" w:lastRow="0" w:noHBand="0" w:noVBand="1" w:val="04A0"/>
      </w:tblPr>
      <w:tblGrid>
        <w:gridCol w:w="10080"/>
      </w:tblGrid>
      <w:tr>
        <w:tc>
          <w:tcPr>
            <w:tcW w:type="dxa" w:w="9360"/>
            <w:shd w:fill="F8F9FA"/>
            <w:tcMar>
              <w:top w:w="120" w:type="dxa"/>
              <w:bottom w:w="120" w:type="dxa"/>
              <w:left w:w="180" w:type="dxa"/>
              <w:right w:w="180" w:type="dxa"/>
            </w:tcMar>
            <w:tcBorders>
              <w:left w:val="single" w:sz="24" w:space="0" w:color="0078D4"/>
              <w:top w:val="none"/>
              <w:right w:val="none"/>
              <w:bottom w:val="none"/>
            </w:tcBorders>
          </w:tcPr>
          <w:p>
            <w:pPr>
              <w:spacing w:before="40" w:after="40" w:line="276" w:lineRule="auto"/>
            </w:pPr>
            <w:r>
              <w:rPr>
                <w:rFonts w:ascii="Consolas" w:hAnsi="Consolas"/>
                <w:color w:val="212529"/>
                <w:sz w:val="18"/>
              </w:rPr>
              <w:t>{</w:t>
              <w:br/>
              <w:t xml:space="preserve">  "name": "Kamran Siddiqui",</w:t>
              <w:br/>
              <w:t xml:space="preserve">  "email": "kamran@enterprise.com",</w:t>
              <w:br/>
              <w:t xml:space="preserve">  "phone": "+923001234567",</w:t>
              <w:br/>
              <w:t xml:space="preserve">  "subject": "Enterprise Demo Request",</w:t>
              <w:br/>
              <w:t xml:space="preserve">  "message": "We would like a live demonstration of your AI voice agents."</w:t>
              <w:br/>
              <w:t>}</w:t>
            </w:r>
          </w:p>
        </w:tc>
      </w:tr>
    </w:tbl>
    <w:p/>
    <w:p>
      <w:r>
        <w:t>Expected Response (201 Created):</w:t>
      </w:r>
    </w:p>
    <w:tbl>
      <w:tblPr>
        <w:tblW w:type="auto" w:w="0"/>
        <w:jc w:val="center"/>
        <w:tblLook w:firstColumn="1" w:firstRow="1" w:lastColumn="0" w:lastRow="0" w:noHBand="0" w:noVBand="1" w:val="04A0"/>
      </w:tblPr>
      <w:tblGrid>
        <w:gridCol w:w="10080"/>
      </w:tblGrid>
      <w:tr>
        <w:tc>
          <w:tcPr>
            <w:tcW w:type="dxa" w:w="9360"/>
            <w:shd w:fill="F8F9FA"/>
            <w:tcMar>
              <w:top w:w="120" w:type="dxa"/>
              <w:bottom w:w="120" w:type="dxa"/>
              <w:left w:w="180" w:type="dxa"/>
              <w:right w:w="180" w:type="dxa"/>
            </w:tcMar>
            <w:tcBorders>
              <w:left w:val="single" w:sz="24" w:space="0" w:color="0078D4"/>
              <w:top w:val="none"/>
              <w:right w:val="none"/>
              <w:bottom w:val="none"/>
            </w:tcBorders>
          </w:tcPr>
          <w:p>
            <w:pPr>
              <w:spacing w:before="40" w:after="40" w:line="276" w:lineRule="auto"/>
            </w:pPr>
            <w:r>
              <w:rPr>
                <w:rFonts w:ascii="Consolas" w:hAnsi="Consolas"/>
                <w:color w:val="212529"/>
                <w:sz w:val="18"/>
              </w:rPr>
              <w:t>{</w:t>
              <w:br/>
              <w:t xml:space="preserve">  "error": false,</w:t>
              <w:br/>
              <w:t xml:space="preserve">  "status": 201,</w:t>
              <w:br/>
              <w:t xml:space="preserve">  "msg": "Your message has been sent successfully. We will get back to you soon!",</w:t>
              <w:br/>
              <w:t xml:space="preserve">  "data": {</w:t>
              <w:br/>
              <w:t xml:space="preserve">    "_id": "6a89aa48ef80917191e63681",</w:t>
              <w:br/>
              <w:t xml:space="preserve">    "name": "Kamran Siddiqui",</w:t>
              <w:br/>
              <w:t xml:space="preserve">    "email": "kamran@enterprise.com",</w:t>
              <w:br/>
              <w:t xml:space="preserve">    "subject": "Enterprise Demo Request",</w:t>
              <w:br/>
              <w:t xml:space="preserve">    "status": "pending",</w:t>
              <w:br/>
              <w:t xml:space="preserve">    "createdAt": "2026-08-22T13:55:20.100Z"</w:t>
              <w:br/>
              <w:t xml:space="preserve">  }</w:t>
              <w:br/>
              <w:t>}</w:t>
            </w:r>
          </w:p>
        </w:tc>
      </w:tr>
    </w:tbl>
    <w:p/>
    <w:p>
      <w:pPr>
        <w:pStyle w:val="Heading2"/>
      </w:pPr>
      <w:r>
        <w:t>3.8 Get All Contact Inquiries [AUTH REQUIRED]</w:t>
      </w:r>
    </w:p>
    <w:p>
      <w:r>
        <w:t>Method: GET | URL: {{baseUrl}}/admin/contacts | Access: Protected (Bearer Token Required)</w:t>
      </w:r>
    </w:p>
    <w:p>
      <w:r>
        <w:t>Query Parameters: status (e.g. 'pending', 'read', 'resolved', 'replied'), search, page, limit</w:t>
      </w:r>
    </w:p>
    <w:p>
      <w:r>
        <w:t>QA Acceptance Criteria:</w:t>
      </w:r>
    </w:p>
    <w:p>
      <w:r>
        <w:t>• Calling without Bearer token returns 401 Unauthorized.</w:t>
        <w:br/>
        <w:t>• Filter by '?status=pending' returns only unhandled inquiries.</w:t>
        <w:br/>
        <w:t>• Full search across sender name, email, subject, and message content.</w:t>
      </w:r>
    </w:p>
    <w:p>
      <w:pPr>
        <w:pStyle w:val="Heading2"/>
      </w:pPr>
      <w:r>
        <w:t>3.9 Get Single Contact Inquiry [AUTH REQUIRED]</w:t>
      </w:r>
    </w:p>
    <w:p>
      <w:r>
        <w:t>Method: GET | URL: {{baseUrl}}/admin/contacts/:id | Access: Protected</w:t>
      </w:r>
    </w:p>
    <w:p>
      <w:r>
        <w:t>QA Acceptance Criteria:</w:t>
      </w:r>
    </w:p>
    <w:p>
      <w:r>
        <w:t>• Automatically transitions the status from 'pending' to 'read' upon fetching.</w:t>
        <w:br/>
        <w:t>• Returns 404 if invalid or non-existent contact ID is passed.</w:t>
      </w:r>
    </w:p>
    <w:p>
      <w:pPr>
        <w:pStyle w:val="Heading2"/>
      </w:pPr>
      <w:r>
        <w:t>3.10 Update Contact Status &amp; Notes [AUTH REQUIRED]</w:t>
      </w:r>
    </w:p>
    <w:p>
      <w:r>
        <w:t>Method: PUT | URL: {{baseUrl}}/admin/contacts/:id | Access: Protected</w:t>
      </w:r>
    </w:p>
    <w:p>
      <w:r>
        <w:t>Request Payload:</w:t>
      </w:r>
    </w:p>
    <w:tbl>
      <w:tblPr>
        <w:tblW w:type="auto" w:w="0"/>
        <w:jc w:val="center"/>
        <w:tblLook w:firstColumn="1" w:firstRow="1" w:lastColumn="0" w:lastRow="0" w:noHBand="0" w:noVBand="1" w:val="04A0"/>
      </w:tblPr>
      <w:tblGrid>
        <w:gridCol w:w="10080"/>
      </w:tblGrid>
      <w:tr>
        <w:tc>
          <w:tcPr>
            <w:tcW w:type="dxa" w:w="9360"/>
            <w:shd w:fill="F8F9FA"/>
            <w:tcMar>
              <w:top w:w="120" w:type="dxa"/>
              <w:bottom w:w="120" w:type="dxa"/>
              <w:left w:w="180" w:type="dxa"/>
              <w:right w:w="180" w:type="dxa"/>
            </w:tcMar>
            <w:tcBorders>
              <w:left w:val="single" w:sz="24" w:space="0" w:color="0078D4"/>
              <w:top w:val="none"/>
              <w:right w:val="none"/>
              <w:bottom w:val="none"/>
            </w:tcBorders>
          </w:tcPr>
          <w:p>
            <w:pPr>
              <w:spacing w:before="40" w:after="40" w:line="276" w:lineRule="auto"/>
            </w:pPr>
            <w:r>
              <w:rPr>
                <w:rFonts w:ascii="Consolas" w:hAnsi="Consolas"/>
                <w:color w:val="212529"/>
                <w:sz w:val="18"/>
              </w:rPr>
              <w:t>{</w:t>
              <w:br/>
              <w:t xml:space="preserve">  "status": "resolved",</w:t>
              <w:br/>
              <w:t xml:space="preserve">  "adminNotes": "Scheduled demo call with sales director for Monday 10am."</w:t>
              <w:br/>
              <w:t>}</w:t>
            </w:r>
          </w:p>
        </w:tc>
      </w:tr>
    </w:tbl>
    <w:p/>
    <w:p>
      <w:r>
        <w:t>Expected Response (200 OK):</w:t>
      </w:r>
    </w:p>
    <w:tbl>
      <w:tblPr>
        <w:tblW w:type="auto" w:w="0"/>
        <w:jc w:val="center"/>
        <w:tblLook w:firstColumn="1" w:firstRow="1" w:lastColumn="0" w:lastRow="0" w:noHBand="0" w:noVBand="1" w:val="04A0"/>
      </w:tblPr>
      <w:tblGrid>
        <w:gridCol w:w="10080"/>
      </w:tblGrid>
      <w:tr>
        <w:tc>
          <w:tcPr>
            <w:tcW w:type="dxa" w:w="9360"/>
            <w:shd w:fill="F8F9FA"/>
            <w:tcMar>
              <w:top w:w="120" w:type="dxa"/>
              <w:bottom w:w="120" w:type="dxa"/>
              <w:left w:w="180" w:type="dxa"/>
              <w:right w:w="180" w:type="dxa"/>
            </w:tcMar>
            <w:tcBorders>
              <w:left w:val="single" w:sz="24" w:space="0" w:color="0078D4"/>
              <w:top w:val="none"/>
              <w:right w:val="none"/>
              <w:bottom w:val="none"/>
            </w:tcBorders>
          </w:tcPr>
          <w:p>
            <w:pPr>
              <w:spacing w:before="40" w:after="40" w:line="276" w:lineRule="auto"/>
            </w:pPr>
            <w:r>
              <w:rPr>
                <w:rFonts w:ascii="Consolas" w:hAnsi="Consolas"/>
                <w:color w:val="212529"/>
                <w:sz w:val="18"/>
              </w:rPr>
              <w:t>{</w:t>
              <w:br/>
              <w:t xml:space="preserve">  "error": false,</w:t>
              <w:br/>
              <w:t xml:space="preserve">  "status": 200,</w:t>
              <w:br/>
              <w:t xml:space="preserve">  "msg": "Contact message updated successfully",</w:t>
              <w:br/>
              <w:t xml:space="preserve">  "data": {</w:t>
              <w:br/>
              <w:t xml:space="preserve">    "_id": "6a89aa48ef80917191e63681",</w:t>
              <w:br/>
              <w:t xml:space="preserve">    "status": "resolved",</w:t>
              <w:br/>
              <w:t xml:space="preserve">    "adminNotes": "Scheduled demo call with sales director for Monday 10am."</w:t>
              <w:br/>
              <w:t xml:space="preserve">  }</w:t>
              <w:br/>
              <w:t>}</w:t>
            </w:r>
          </w:p>
        </w:tc>
      </w:tr>
    </w:tbl>
    <w:p/>
    <w:p>
      <w:pPr>
        <w:pStyle w:val="Heading1"/>
      </w:pPr>
      <w:r>
        <w:t>4. QA Edge Cases &amp; Test Scenarios Matrix</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440"/>
            <w:shd w:fill="1F4E79"/>
            <w:tcMar>
              <w:top w:w="140" w:type="dxa"/>
              <w:bottom w:w="140" w:type="dxa"/>
              <w:left w:w="150" w:type="dxa"/>
              <w:right w:w="150" w:type="dxa"/>
            </w:tcMar>
          </w:tcPr>
          <w:p>
            <w:pPr>
              <w:jc w:val="left"/>
            </w:pPr>
            <w:r>
              <w:rPr>
                <w:rFonts w:ascii="Calibri" w:hAnsi="Calibri"/>
                <w:b/>
                <w:color w:val="FFFFFF"/>
                <w:sz w:val="20"/>
              </w:rPr>
              <w:t>Scenario ID</w:t>
            </w:r>
          </w:p>
        </w:tc>
        <w:tc>
          <w:tcPr>
            <w:tcW w:type="dxa" w:w="2160"/>
            <w:shd w:fill="1F4E79"/>
            <w:tcMar>
              <w:top w:w="140" w:type="dxa"/>
              <w:bottom w:w="140" w:type="dxa"/>
              <w:left w:w="150" w:type="dxa"/>
              <w:right w:w="150" w:type="dxa"/>
            </w:tcMar>
          </w:tcPr>
          <w:p>
            <w:pPr>
              <w:jc w:val="left"/>
            </w:pPr>
            <w:r>
              <w:rPr>
                <w:rFonts w:ascii="Calibri" w:hAnsi="Calibri"/>
                <w:b/>
                <w:color w:val="FFFFFF"/>
                <w:sz w:val="20"/>
              </w:rPr>
              <w:t>Test Scenario</w:t>
            </w:r>
          </w:p>
        </w:tc>
        <w:tc>
          <w:tcPr>
            <w:tcW w:type="dxa" w:w="2016"/>
            <w:shd w:fill="1F4E79"/>
            <w:tcMar>
              <w:top w:w="140" w:type="dxa"/>
              <w:bottom w:w="140" w:type="dxa"/>
              <w:left w:w="150" w:type="dxa"/>
              <w:right w:w="150" w:type="dxa"/>
            </w:tcMar>
          </w:tcPr>
          <w:p>
            <w:pPr>
              <w:jc w:val="left"/>
            </w:pPr>
            <w:r>
              <w:rPr>
                <w:rFonts w:ascii="Calibri" w:hAnsi="Calibri"/>
                <w:b/>
                <w:color w:val="FFFFFF"/>
                <w:sz w:val="20"/>
              </w:rPr>
              <w:t>Input / Condition</w:t>
            </w:r>
          </w:p>
        </w:tc>
        <w:tc>
          <w:tcPr>
            <w:tcW w:type="dxa" w:w="1440"/>
            <w:shd w:fill="1F4E79"/>
            <w:tcMar>
              <w:top w:w="140" w:type="dxa"/>
              <w:bottom w:w="140" w:type="dxa"/>
              <w:left w:w="150" w:type="dxa"/>
              <w:right w:w="150" w:type="dxa"/>
            </w:tcMar>
          </w:tcPr>
          <w:p>
            <w:pPr>
              <w:jc w:val="left"/>
            </w:pPr>
            <w:r>
              <w:rPr>
                <w:rFonts w:ascii="Calibri" w:hAnsi="Calibri"/>
                <w:b/>
                <w:color w:val="FFFFFF"/>
                <w:sz w:val="20"/>
              </w:rPr>
              <w:t>Expected Status</w:t>
            </w:r>
          </w:p>
        </w:tc>
        <w:tc>
          <w:tcPr>
            <w:tcW w:type="dxa" w:w="2304"/>
            <w:shd w:fill="1F4E79"/>
            <w:tcMar>
              <w:top w:w="140" w:type="dxa"/>
              <w:bottom w:w="140" w:type="dxa"/>
              <w:left w:w="150" w:type="dxa"/>
              <w:right w:w="150" w:type="dxa"/>
            </w:tcMar>
          </w:tcPr>
          <w:p>
            <w:pPr>
              <w:jc w:val="left"/>
            </w:pPr>
            <w:r>
              <w:rPr>
                <w:rFonts w:ascii="Calibri" w:hAnsi="Calibri"/>
                <w:b/>
                <w:color w:val="FFFFFF"/>
                <w:sz w:val="20"/>
              </w:rPr>
              <w:t>Expected Behavior</w:t>
            </w:r>
          </w:p>
        </w:tc>
      </w:tr>
      <w:tr>
        <w:tc>
          <w:tcPr>
            <w:tcW w:type="dxa" w:w="1440"/>
            <w:shd w:fill="FFFFFF"/>
            <w:tcMar>
              <w:top w:w="100" w:type="dxa"/>
              <w:bottom w:w="100" w:type="dxa"/>
              <w:left w:w="150" w:type="dxa"/>
              <w:right w:w="150" w:type="dxa"/>
            </w:tcMar>
          </w:tcPr>
          <w:p>
            <w:r>
              <w:rPr>
                <w:rFonts w:ascii="Calibri" w:hAnsi="Calibri"/>
                <w:sz w:val="19"/>
              </w:rPr>
              <w:t>TC-AUTH-01</w:t>
            </w:r>
          </w:p>
        </w:tc>
        <w:tc>
          <w:tcPr>
            <w:tcW w:type="dxa" w:w="2160"/>
            <w:shd w:fill="FFFFFF"/>
            <w:tcMar>
              <w:top w:w="100" w:type="dxa"/>
              <w:bottom w:w="100" w:type="dxa"/>
              <w:left w:w="150" w:type="dxa"/>
              <w:right w:w="150" w:type="dxa"/>
            </w:tcMar>
          </w:tcPr>
          <w:p>
            <w:r>
              <w:rPr>
                <w:rFonts w:ascii="Calibri" w:hAnsi="Calibri"/>
                <w:sz w:val="19"/>
              </w:rPr>
              <w:t>Direct SignUp Success</w:t>
            </w:r>
          </w:p>
        </w:tc>
        <w:tc>
          <w:tcPr>
            <w:tcW w:type="dxa" w:w="2016"/>
            <w:shd w:fill="FFFFFF"/>
            <w:tcMar>
              <w:top w:w="100" w:type="dxa"/>
              <w:bottom w:w="100" w:type="dxa"/>
              <w:left w:w="150" w:type="dxa"/>
              <w:right w:w="150" w:type="dxa"/>
            </w:tcMar>
          </w:tcPr>
          <w:p>
            <w:r>
              <w:rPr>
                <w:rFonts w:ascii="Calibri" w:hAnsi="Calibri"/>
                <w:sz w:val="19"/>
              </w:rPr>
              <w:t>Valid userName, email, password</w:t>
            </w:r>
          </w:p>
        </w:tc>
        <w:tc>
          <w:tcPr>
            <w:tcW w:type="dxa" w:w="1440"/>
            <w:shd w:fill="FFFFFF"/>
            <w:tcMar>
              <w:top w:w="100" w:type="dxa"/>
              <w:bottom w:w="100" w:type="dxa"/>
              <w:left w:w="150" w:type="dxa"/>
              <w:right w:w="150" w:type="dxa"/>
            </w:tcMar>
          </w:tcPr>
          <w:p>
            <w:r>
              <w:rPr>
                <w:rFonts w:ascii="Calibri" w:hAnsi="Calibri"/>
                <w:sz w:val="19"/>
              </w:rPr>
              <w:t>201 Created</w:t>
            </w:r>
          </w:p>
        </w:tc>
        <w:tc>
          <w:tcPr>
            <w:tcW w:type="dxa" w:w="2304"/>
            <w:shd w:fill="FFFFFF"/>
            <w:tcMar>
              <w:top w:w="100" w:type="dxa"/>
              <w:bottom w:w="100" w:type="dxa"/>
              <w:left w:w="150" w:type="dxa"/>
              <w:right w:w="150" w:type="dxa"/>
            </w:tcMar>
          </w:tcPr>
          <w:p>
            <w:r>
              <w:rPr>
                <w:rFonts w:ascii="Calibri" w:hAnsi="Calibri"/>
                <w:sz w:val="19"/>
              </w:rPr>
              <w:t>User created with isVerified: true, returns authToken</w:t>
            </w:r>
          </w:p>
        </w:tc>
      </w:tr>
      <w:tr>
        <w:tc>
          <w:tcPr>
            <w:tcW w:type="dxa" w:w="1440"/>
            <w:shd w:fill="F2F5F9"/>
            <w:tcMar>
              <w:top w:w="100" w:type="dxa"/>
              <w:bottom w:w="100" w:type="dxa"/>
              <w:left w:w="150" w:type="dxa"/>
              <w:right w:w="150" w:type="dxa"/>
            </w:tcMar>
          </w:tcPr>
          <w:p>
            <w:r>
              <w:rPr>
                <w:rFonts w:ascii="Calibri" w:hAnsi="Calibri"/>
                <w:sz w:val="19"/>
              </w:rPr>
              <w:t>TC-AUTH-02</w:t>
            </w:r>
          </w:p>
        </w:tc>
        <w:tc>
          <w:tcPr>
            <w:tcW w:type="dxa" w:w="2160"/>
            <w:shd w:fill="F2F5F9"/>
            <w:tcMar>
              <w:top w:w="100" w:type="dxa"/>
              <w:bottom w:w="100" w:type="dxa"/>
              <w:left w:w="150" w:type="dxa"/>
              <w:right w:w="150" w:type="dxa"/>
            </w:tcMar>
          </w:tcPr>
          <w:p>
            <w:r>
              <w:rPr>
                <w:rFonts w:ascii="Calibri" w:hAnsi="Calibri"/>
                <w:sz w:val="19"/>
              </w:rPr>
              <w:t>SignUp Duplicate Email</w:t>
            </w:r>
          </w:p>
        </w:tc>
        <w:tc>
          <w:tcPr>
            <w:tcW w:type="dxa" w:w="2016"/>
            <w:shd w:fill="F2F5F9"/>
            <w:tcMar>
              <w:top w:w="100" w:type="dxa"/>
              <w:bottom w:w="100" w:type="dxa"/>
              <w:left w:w="150" w:type="dxa"/>
              <w:right w:w="150" w:type="dxa"/>
            </w:tcMar>
          </w:tcPr>
          <w:p>
            <w:r>
              <w:rPr>
                <w:rFonts w:ascii="Calibri" w:hAnsi="Calibri"/>
                <w:sz w:val="19"/>
              </w:rPr>
              <w:t>Same email twice</w:t>
            </w:r>
          </w:p>
        </w:tc>
        <w:tc>
          <w:tcPr>
            <w:tcW w:type="dxa" w:w="1440"/>
            <w:shd w:fill="F2F5F9"/>
            <w:tcMar>
              <w:top w:w="100" w:type="dxa"/>
              <w:bottom w:w="100" w:type="dxa"/>
              <w:left w:w="150" w:type="dxa"/>
              <w:right w:w="150" w:type="dxa"/>
            </w:tcMar>
          </w:tcPr>
          <w:p>
            <w:r>
              <w:rPr>
                <w:rFonts w:ascii="Calibri" w:hAnsi="Calibri"/>
                <w:sz w:val="19"/>
              </w:rPr>
              <w:t>409 Conflict</w:t>
            </w:r>
          </w:p>
        </w:tc>
        <w:tc>
          <w:tcPr>
            <w:tcW w:type="dxa" w:w="2304"/>
            <w:shd w:fill="F2F5F9"/>
            <w:tcMar>
              <w:top w:w="100" w:type="dxa"/>
              <w:bottom w:w="100" w:type="dxa"/>
              <w:left w:w="150" w:type="dxa"/>
              <w:right w:w="150" w:type="dxa"/>
            </w:tcMar>
          </w:tcPr>
          <w:p>
            <w:r>
              <w:rPr>
                <w:rFonts w:ascii="Calibri" w:hAnsi="Calibri"/>
                <w:sz w:val="19"/>
              </w:rPr>
              <w:t>Returns 'User with this email already exists'</w:t>
            </w:r>
          </w:p>
        </w:tc>
      </w:tr>
      <w:tr>
        <w:tc>
          <w:tcPr>
            <w:tcW w:type="dxa" w:w="1440"/>
            <w:shd w:fill="FFFFFF"/>
            <w:tcMar>
              <w:top w:w="100" w:type="dxa"/>
              <w:bottom w:w="100" w:type="dxa"/>
              <w:left w:w="150" w:type="dxa"/>
              <w:right w:w="150" w:type="dxa"/>
            </w:tcMar>
          </w:tcPr>
          <w:p>
            <w:r>
              <w:rPr>
                <w:rFonts w:ascii="Calibri" w:hAnsi="Calibri"/>
                <w:sz w:val="19"/>
              </w:rPr>
              <w:t>TC-AUTH-03</w:t>
            </w:r>
          </w:p>
        </w:tc>
        <w:tc>
          <w:tcPr>
            <w:tcW w:type="dxa" w:w="2160"/>
            <w:shd w:fill="FFFFFF"/>
            <w:tcMar>
              <w:top w:w="100" w:type="dxa"/>
              <w:bottom w:w="100" w:type="dxa"/>
              <w:left w:w="150" w:type="dxa"/>
              <w:right w:w="150" w:type="dxa"/>
            </w:tcMar>
          </w:tcPr>
          <w:p>
            <w:r>
              <w:rPr>
                <w:rFonts w:ascii="Calibri" w:hAnsi="Calibri"/>
                <w:sz w:val="19"/>
              </w:rPr>
              <w:t>SignUp Missing Fields</w:t>
            </w:r>
          </w:p>
        </w:tc>
        <w:tc>
          <w:tcPr>
            <w:tcW w:type="dxa" w:w="2016"/>
            <w:shd w:fill="FFFFFF"/>
            <w:tcMar>
              <w:top w:w="100" w:type="dxa"/>
              <w:bottom w:w="100" w:type="dxa"/>
              <w:left w:w="150" w:type="dxa"/>
              <w:right w:w="150" w:type="dxa"/>
            </w:tcMar>
          </w:tcPr>
          <w:p>
            <w:r>
              <w:rPr>
                <w:rFonts w:ascii="Calibri" w:hAnsi="Calibri"/>
                <w:sz w:val="19"/>
              </w:rPr>
              <w:t>Empty email or password</w:t>
            </w:r>
          </w:p>
        </w:tc>
        <w:tc>
          <w:tcPr>
            <w:tcW w:type="dxa" w:w="1440"/>
            <w:shd w:fill="FFFFFF"/>
            <w:tcMar>
              <w:top w:w="100" w:type="dxa"/>
              <w:bottom w:w="100" w:type="dxa"/>
              <w:left w:w="150" w:type="dxa"/>
              <w:right w:w="150" w:type="dxa"/>
            </w:tcMar>
          </w:tcPr>
          <w:p>
            <w:r>
              <w:rPr>
                <w:rFonts w:ascii="Calibri" w:hAnsi="Calibri"/>
                <w:sz w:val="19"/>
              </w:rPr>
              <w:t>400 Bad Request</w:t>
            </w:r>
          </w:p>
        </w:tc>
        <w:tc>
          <w:tcPr>
            <w:tcW w:type="dxa" w:w="2304"/>
            <w:shd w:fill="FFFFFF"/>
            <w:tcMar>
              <w:top w:w="100" w:type="dxa"/>
              <w:bottom w:w="100" w:type="dxa"/>
              <w:left w:w="150" w:type="dxa"/>
              <w:right w:w="150" w:type="dxa"/>
            </w:tcMar>
          </w:tcPr>
          <w:p>
            <w:r>
              <w:rPr>
                <w:rFonts w:ascii="Calibri" w:hAnsi="Calibri"/>
                <w:sz w:val="19"/>
              </w:rPr>
              <w:t>Returns 'Essential fields are missing'</w:t>
            </w:r>
          </w:p>
        </w:tc>
      </w:tr>
      <w:tr>
        <w:tc>
          <w:tcPr>
            <w:tcW w:type="dxa" w:w="1440"/>
            <w:shd w:fill="F2F5F9"/>
            <w:tcMar>
              <w:top w:w="100" w:type="dxa"/>
              <w:bottom w:w="100" w:type="dxa"/>
              <w:left w:w="150" w:type="dxa"/>
              <w:right w:w="150" w:type="dxa"/>
            </w:tcMar>
          </w:tcPr>
          <w:p>
            <w:r>
              <w:rPr>
                <w:rFonts w:ascii="Calibri" w:hAnsi="Calibri"/>
                <w:sz w:val="19"/>
              </w:rPr>
              <w:t>TC-AUTH-04</w:t>
            </w:r>
          </w:p>
        </w:tc>
        <w:tc>
          <w:tcPr>
            <w:tcW w:type="dxa" w:w="2160"/>
            <w:shd w:fill="F2F5F9"/>
            <w:tcMar>
              <w:top w:w="100" w:type="dxa"/>
              <w:bottom w:w="100" w:type="dxa"/>
              <w:left w:w="150" w:type="dxa"/>
              <w:right w:w="150" w:type="dxa"/>
            </w:tcMar>
          </w:tcPr>
          <w:p>
            <w:r>
              <w:rPr>
                <w:rFonts w:ascii="Calibri" w:hAnsi="Calibri"/>
                <w:sz w:val="19"/>
              </w:rPr>
              <w:t>SignIn Invalid Password</w:t>
            </w:r>
          </w:p>
        </w:tc>
        <w:tc>
          <w:tcPr>
            <w:tcW w:type="dxa" w:w="2016"/>
            <w:shd w:fill="F2F5F9"/>
            <w:tcMar>
              <w:top w:w="100" w:type="dxa"/>
              <w:bottom w:w="100" w:type="dxa"/>
              <w:left w:w="150" w:type="dxa"/>
              <w:right w:w="150" w:type="dxa"/>
            </w:tcMar>
          </w:tcPr>
          <w:p>
            <w:r>
              <w:rPr>
                <w:rFonts w:ascii="Calibri" w:hAnsi="Calibri"/>
                <w:sz w:val="19"/>
              </w:rPr>
              <w:t>Valid email, wrong password</w:t>
            </w:r>
          </w:p>
        </w:tc>
        <w:tc>
          <w:tcPr>
            <w:tcW w:type="dxa" w:w="1440"/>
            <w:shd w:fill="F2F5F9"/>
            <w:tcMar>
              <w:top w:w="100" w:type="dxa"/>
              <w:bottom w:w="100" w:type="dxa"/>
              <w:left w:w="150" w:type="dxa"/>
              <w:right w:w="150" w:type="dxa"/>
            </w:tcMar>
          </w:tcPr>
          <w:p>
            <w:r>
              <w:rPr>
                <w:rFonts w:ascii="Calibri" w:hAnsi="Calibri"/>
                <w:sz w:val="19"/>
              </w:rPr>
              <w:t>401 Unauthorized</w:t>
            </w:r>
          </w:p>
        </w:tc>
        <w:tc>
          <w:tcPr>
            <w:tcW w:type="dxa" w:w="2304"/>
            <w:shd w:fill="F2F5F9"/>
            <w:tcMar>
              <w:top w:w="100" w:type="dxa"/>
              <w:bottom w:w="100" w:type="dxa"/>
              <w:left w:w="150" w:type="dxa"/>
              <w:right w:w="150" w:type="dxa"/>
            </w:tcMar>
          </w:tcPr>
          <w:p>
            <w:r>
              <w:rPr>
                <w:rFonts w:ascii="Calibri" w:hAnsi="Calibri"/>
                <w:sz w:val="19"/>
              </w:rPr>
              <w:t>Returns 'Incorrect Password'</w:t>
            </w:r>
          </w:p>
        </w:tc>
      </w:tr>
      <w:tr>
        <w:tc>
          <w:tcPr>
            <w:tcW w:type="dxa" w:w="1440"/>
            <w:shd w:fill="FFFFFF"/>
            <w:tcMar>
              <w:top w:w="100" w:type="dxa"/>
              <w:bottom w:w="100" w:type="dxa"/>
              <w:left w:w="150" w:type="dxa"/>
              <w:right w:w="150" w:type="dxa"/>
            </w:tcMar>
          </w:tcPr>
          <w:p>
            <w:r>
              <w:rPr>
                <w:rFonts w:ascii="Calibri" w:hAnsi="Calibri"/>
                <w:sz w:val="19"/>
              </w:rPr>
              <w:t>TC-AUTH-05</w:t>
            </w:r>
          </w:p>
        </w:tc>
        <w:tc>
          <w:tcPr>
            <w:tcW w:type="dxa" w:w="2160"/>
            <w:shd w:fill="FFFFFF"/>
            <w:tcMar>
              <w:top w:w="100" w:type="dxa"/>
              <w:bottom w:w="100" w:type="dxa"/>
              <w:left w:w="150" w:type="dxa"/>
              <w:right w:w="150" w:type="dxa"/>
            </w:tcMar>
          </w:tcPr>
          <w:p>
            <w:r>
              <w:rPr>
                <w:rFonts w:ascii="Calibri" w:hAnsi="Calibri"/>
                <w:sz w:val="19"/>
              </w:rPr>
              <w:t>SignIn Non-Existent User</w:t>
            </w:r>
          </w:p>
        </w:tc>
        <w:tc>
          <w:tcPr>
            <w:tcW w:type="dxa" w:w="2016"/>
            <w:shd w:fill="FFFFFF"/>
            <w:tcMar>
              <w:top w:w="100" w:type="dxa"/>
              <w:bottom w:w="100" w:type="dxa"/>
              <w:left w:w="150" w:type="dxa"/>
              <w:right w:w="150" w:type="dxa"/>
            </w:tcMar>
          </w:tcPr>
          <w:p>
            <w:r>
              <w:rPr>
                <w:rFonts w:ascii="Calibri" w:hAnsi="Calibri"/>
                <w:sz w:val="19"/>
              </w:rPr>
              <w:t>Unregistered email</w:t>
            </w:r>
          </w:p>
        </w:tc>
        <w:tc>
          <w:tcPr>
            <w:tcW w:type="dxa" w:w="1440"/>
            <w:shd w:fill="FFFFFF"/>
            <w:tcMar>
              <w:top w:w="100" w:type="dxa"/>
              <w:bottom w:w="100" w:type="dxa"/>
              <w:left w:w="150" w:type="dxa"/>
              <w:right w:w="150" w:type="dxa"/>
            </w:tcMar>
          </w:tcPr>
          <w:p>
            <w:r>
              <w:rPr>
                <w:rFonts w:ascii="Calibri" w:hAnsi="Calibri"/>
                <w:sz w:val="19"/>
              </w:rPr>
              <w:t>404 Not Found</w:t>
            </w:r>
          </w:p>
        </w:tc>
        <w:tc>
          <w:tcPr>
            <w:tcW w:type="dxa" w:w="2304"/>
            <w:shd w:fill="FFFFFF"/>
            <w:tcMar>
              <w:top w:w="100" w:type="dxa"/>
              <w:bottom w:w="100" w:type="dxa"/>
              <w:left w:w="150" w:type="dxa"/>
              <w:right w:w="150" w:type="dxa"/>
            </w:tcMar>
          </w:tcPr>
          <w:p>
            <w:r>
              <w:rPr>
                <w:rFonts w:ascii="Calibri" w:hAnsi="Calibri"/>
                <w:sz w:val="19"/>
              </w:rPr>
              <w:t>Returns 'User not found'</w:t>
            </w:r>
          </w:p>
        </w:tc>
      </w:tr>
      <w:tr>
        <w:tc>
          <w:tcPr>
            <w:tcW w:type="dxa" w:w="1440"/>
            <w:shd w:fill="F2F5F9"/>
            <w:tcMar>
              <w:top w:w="100" w:type="dxa"/>
              <w:bottom w:w="100" w:type="dxa"/>
              <w:left w:w="150" w:type="dxa"/>
              <w:right w:w="150" w:type="dxa"/>
            </w:tcMar>
          </w:tcPr>
          <w:p>
            <w:r>
              <w:rPr>
                <w:rFonts w:ascii="Calibri" w:hAnsi="Calibri"/>
                <w:sz w:val="19"/>
              </w:rPr>
              <w:t>TC-BLOG-01</w:t>
            </w:r>
          </w:p>
        </w:tc>
        <w:tc>
          <w:tcPr>
            <w:tcW w:type="dxa" w:w="2160"/>
            <w:shd w:fill="F2F5F9"/>
            <w:tcMar>
              <w:top w:w="100" w:type="dxa"/>
              <w:bottom w:w="100" w:type="dxa"/>
              <w:left w:w="150" w:type="dxa"/>
              <w:right w:w="150" w:type="dxa"/>
            </w:tcMar>
          </w:tcPr>
          <w:p>
            <w:r>
              <w:rPr>
                <w:rFonts w:ascii="Calibri" w:hAnsi="Calibri"/>
                <w:sz w:val="19"/>
              </w:rPr>
              <w:t>Create Blog without Token</w:t>
            </w:r>
          </w:p>
        </w:tc>
        <w:tc>
          <w:tcPr>
            <w:tcW w:type="dxa" w:w="2016"/>
            <w:shd w:fill="F2F5F9"/>
            <w:tcMar>
              <w:top w:w="100" w:type="dxa"/>
              <w:bottom w:w="100" w:type="dxa"/>
              <w:left w:w="150" w:type="dxa"/>
              <w:right w:w="150" w:type="dxa"/>
            </w:tcMar>
          </w:tcPr>
          <w:p>
            <w:r>
              <w:rPr>
                <w:rFonts w:ascii="Calibri" w:hAnsi="Calibri"/>
                <w:sz w:val="19"/>
              </w:rPr>
              <w:t>No Authorization header</w:t>
            </w:r>
          </w:p>
        </w:tc>
        <w:tc>
          <w:tcPr>
            <w:tcW w:type="dxa" w:w="1440"/>
            <w:shd w:fill="F2F5F9"/>
            <w:tcMar>
              <w:top w:w="100" w:type="dxa"/>
              <w:bottom w:w="100" w:type="dxa"/>
              <w:left w:w="150" w:type="dxa"/>
              <w:right w:w="150" w:type="dxa"/>
            </w:tcMar>
          </w:tcPr>
          <w:p>
            <w:r>
              <w:rPr>
                <w:rFonts w:ascii="Calibri" w:hAnsi="Calibri"/>
                <w:sz w:val="19"/>
              </w:rPr>
              <w:t>401 Unauthorized</w:t>
            </w:r>
          </w:p>
        </w:tc>
        <w:tc>
          <w:tcPr>
            <w:tcW w:type="dxa" w:w="2304"/>
            <w:shd w:fill="F2F5F9"/>
            <w:tcMar>
              <w:top w:w="100" w:type="dxa"/>
              <w:bottom w:w="100" w:type="dxa"/>
              <w:left w:w="150" w:type="dxa"/>
              <w:right w:w="150" w:type="dxa"/>
            </w:tcMar>
          </w:tcPr>
          <w:p>
            <w:r>
              <w:rPr>
                <w:rFonts w:ascii="Calibri" w:hAnsi="Calibri"/>
                <w:sz w:val="19"/>
              </w:rPr>
              <w:t>Returns 'Authentication token required'</w:t>
            </w:r>
          </w:p>
        </w:tc>
      </w:tr>
      <w:tr>
        <w:tc>
          <w:tcPr>
            <w:tcW w:type="dxa" w:w="1440"/>
            <w:shd w:fill="FFFFFF"/>
            <w:tcMar>
              <w:top w:w="100" w:type="dxa"/>
              <w:bottom w:w="100" w:type="dxa"/>
              <w:left w:w="150" w:type="dxa"/>
              <w:right w:w="150" w:type="dxa"/>
            </w:tcMar>
          </w:tcPr>
          <w:p>
            <w:r>
              <w:rPr>
                <w:rFonts w:ascii="Calibri" w:hAnsi="Calibri"/>
                <w:sz w:val="19"/>
              </w:rPr>
              <w:t>TC-BLOG-02</w:t>
            </w:r>
          </w:p>
        </w:tc>
        <w:tc>
          <w:tcPr>
            <w:tcW w:type="dxa" w:w="2160"/>
            <w:shd w:fill="FFFFFF"/>
            <w:tcMar>
              <w:top w:w="100" w:type="dxa"/>
              <w:bottom w:w="100" w:type="dxa"/>
              <w:left w:w="150" w:type="dxa"/>
              <w:right w:w="150" w:type="dxa"/>
            </w:tcMar>
          </w:tcPr>
          <w:p>
            <w:r>
              <w:rPr>
                <w:rFonts w:ascii="Calibri" w:hAnsi="Calibri"/>
                <w:sz w:val="19"/>
              </w:rPr>
              <w:t>Create Blog with Token</w:t>
            </w:r>
          </w:p>
        </w:tc>
        <w:tc>
          <w:tcPr>
            <w:tcW w:type="dxa" w:w="2016"/>
            <w:shd w:fill="FFFFFF"/>
            <w:tcMar>
              <w:top w:w="100" w:type="dxa"/>
              <w:bottom w:w="100" w:type="dxa"/>
              <w:left w:w="150" w:type="dxa"/>
              <w:right w:w="150" w:type="dxa"/>
            </w:tcMar>
          </w:tcPr>
          <w:p>
            <w:r>
              <w:rPr>
                <w:rFonts w:ascii="Calibri" w:hAnsi="Calibri"/>
                <w:sz w:val="19"/>
              </w:rPr>
              <w:t>Valid Bearer token &amp; body</w:t>
            </w:r>
          </w:p>
        </w:tc>
        <w:tc>
          <w:tcPr>
            <w:tcW w:type="dxa" w:w="1440"/>
            <w:shd w:fill="FFFFFF"/>
            <w:tcMar>
              <w:top w:w="100" w:type="dxa"/>
              <w:bottom w:w="100" w:type="dxa"/>
              <w:left w:w="150" w:type="dxa"/>
              <w:right w:w="150" w:type="dxa"/>
            </w:tcMar>
          </w:tcPr>
          <w:p>
            <w:r>
              <w:rPr>
                <w:rFonts w:ascii="Calibri" w:hAnsi="Calibri"/>
                <w:sz w:val="19"/>
              </w:rPr>
              <w:t>201 Created</w:t>
            </w:r>
          </w:p>
        </w:tc>
        <w:tc>
          <w:tcPr>
            <w:tcW w:type="dxa" w:w="2304"/>
            <w:shd w:fill="FFFFFF"/>
            <w:tcMar>
              <w:top w:w="100" w:type="dxa"/>
              <w:bottom w:w="100" w:type="dxa"/>
              <w:left w:w="150" w:type="dxa"/>
              <w:right w:w="150" w:type="dxa"/>
            </w:tcMar>
          </w:tcPr>
          <w:p>
            <w:r>
              <w:rPr>
                <w:rFonts w:ascii="Calibri" w:hAnsi="Calibri"/>
                <w:sz w:val="19"/>
              </w:rPr>
              <w:t>Blog created with unique auto-generated slug</w:t>
            </w:r>
          </w:p>
        </w:tc>
      </w:tr>
      <w:tr>
        <w:tc>
          <w:tcPr>
            <w:tcW w:type="dxa" w:w="1440"/>
            <w:shd w:fill="F2F5F9"/>
            <w:tcMar>
              <w:top w:w="100" w:type="dxa"/>
              <w:bottom w:w="100" w:type="dxa"/>
              <w:left w:w="150" w:type="dxa"/>
              <w:right w:w="150" w:type="dxa"/>
            </w:tcMar>
          </w:tcPr>
          <w:p>
            <w:r>
              <w:rPr>
                <w:rFonts w:ascii="Calibri" w:hAnsi="Calibri"/>
                <w:sz w:val="19"/>
              </w:rPr>
              <w:t>TC-BLOG-03</w:t>
            </w:r>
          </w:p>
        </w:tc>
        <w:tc>
          <w:tcPr>
            <w:tcW w:type="dxa" w:w="2160"/>
            <w:shd w:fill="F2F5F9"/>
            <w:tcMar>
              <w:top w:w="100" w:type="dxa"/>
              <w:bottom w:w="100" w:type="dxa"/>
              <w:left w:w="150" w:type="dxa"/>
              <w:right w:w="150" w:type="dxa"/>
            </w:tcMar>
          </w:tcPr>
          <w:p>
            <w:r>
              <w:rPr>
                <w:rFonts w:ascii="Calibri" w:hAnsi="Calibri"/>
                <w:sz w:val="19"/>
              </w:rPr>
              <w:t>Get Blog by Slug</w:t>
            </w:r>
          </w:p>
        </w:tc>
        <w:tc>
          <w:tcPr>
            <w:tcW w:type="dxa" w:w="2016"/>
            <w:shd w:fill="F2F5F9"/>
            <w:tcMar>
              <w:top w:w="100" w:type="dxa"/>
              <w:bottom w:w="100" w:type="dxa"/>
              <w:left w:w="150" w:type="dxa"/>
              <w:right w:w="150" w:type="dxa"/>
            </w:tcMar>
          </w:tcPr>
          <w:p>
            <w:r>
              <w:rPr>
                <w:rFonts w:ascii="Calibri" w:hAnsi="Calibri"/>
                <w:sz w:val="19"/>
              </w:rPr>
              <w:t>Valid slug in URL</w:t>
            </w:r>
          </w:p>
        </w:tc>
        <w:tc>
          <w:tcPr>
            <w:tcW w:type="dxa" w:w="1440"/>
            <w:shd w:fill="F2F5F9"/>
            <w:tcMar>
              <w:top w:w="100" w:type="dxa"/>
              <w:bottom w:w="100" w:type="dxa"/>
              <w:left w:w="150" w:type="dxa"/>
              <w:right w:w="150" w:type="dxa"/>
            </w:tcMar>
          </w:tcPr>
          <w:p>
            <w:r>
              <w:rPr>
                <w:rFonts w:ascii="Calibri" w:hAnsi="Calibri"/>
                <w:sz w:val="19"/>
              </w:rPr>
              <w:t>200 OK</w:t>
            </w:r>
          </w:p>
        </w:tc>
        <w:tc>
          <w:tcPr>
            <w:tcW w:type="dxa" w:w="2304"/>
            <w:shd w:fill="F2F5F9"/>
            <w:tcMar>
              <w:top w:w="100" w:type="dxa"/>
              <w:bottom w:w="100" w:type="dxa"/>
              <w:left w:w="150" w:type="dxa"/>
              <w:right w:w="150" w:type="dxa"/>
            </w:tcMar>
          </w:tcPr>
          <w:p>
            <w:r>
              <w:rPr>
                <w:rFonts w:ascii="Calibri" w:hAnsi="Calibri"/>
                <w:sz w:val="19"/>
              </w:rPr>
              <w:t>Returns blog object and increments 'views' count</w:t>
            </w:r>
          </w:p>
        </w:tc>
      </w:tr>
      <w:tr>
        <w:tc>
          <w:tcPr>
            <w:tcW w:type="dxa" w:w="1440"/>
            <w:shd w:fill="FFFFFF"/>
            <w:tcMar>
              <w:top w:w="100" w:type="dxa"/>
              <w:bottom w:w="100" w:type="dxa"/>
              <w:left w:w="150" w:type="dxa"/>
              <w:right w:w="150" w:type="dxa"/>
            </w:tcMar>
          </w:tcPr>
          <w:p>
            <w:r>
              <w:rPr>
                <w:rFonts w:ascii="Calibri" w:hAnsi="Calibri"/>
                <w:sz w:val="19"/>
              </w:rPr>
              <w:t>TC-BLOG-04</w:t>
            </w:r>
          </w:p>
        </w:tc>
        <w:tc>
          <w:tcPr>
            <w:tcW w:type="dxa" w:w="2160"/>
            <w:shd w:fill="FFFFFF"/>
            <w:tcMar>
              <w:top w:w="100" w:type="dxa"/>
              <w:bottom w:w="100" w:type="dxa"/>
              <w:left w:w="150" w:type="dxa"/>
              <w:right w:w="150" w:type="dxa"/>
            </w:tcMar>
          </w:tcPr>
          <w:p>
            <w:r>
              <w:rPr>
                <w:rFonts w:ascii="Calibri" w:hAnsi="Calibri"/>
                <w:sz w:val="19"/>
              </w:rPr>
              <w:t>Update Blog without Token</w:t>
            </w:r>
          </w:p>
        </w:tc>
        <w:tc>
          <w:tcPr>
            <w:tcW w:type="dxa" w:w="2016"/>
            <w:shd w:fill="FFFFFF"/>
            <w:tcMar>
              <w:top w:w="100" w:type="dxa"/>
              <w:bottom w:w="100" w:type="dxa"/>
              <w:left w:w="150" w:type="dxa"/>
              <w:right w:w="150" w:type="dxa"/>
            </w:tcMar>
          </w:tcPr>
          <w:p>
            <w:r>
              <w:rPr>
                <w:rFonts w:ascii="Calibri" w:hAnsi="Calibri"/>
                <w:sz w:val="19"/>
              </w:rPr>
              <w:t>No Authorization header</w:t>
            </w:r>
          </w:p>
        </w:tc>
        <w:tc>
          <w:tcPr>
            <w:tcW w:type="dxa" w:w="1440"/>
            <w:shd w:fill="FFFFFF"/>
            <w:tcMar>
              <w:top w:w="100" w:type="dxa"/>
              <w:bottom w:w="100" w:type="dxa"/>
              <w:left w:w="150" w:type="dxa"/>
              <w:right w:w="150" w:type="dxa"/>
            </w:tcMar>
          </w:tcPr>
          <w:p>
            <w:r>
              <w:rPr>
                <w:rFonts w:ascii="Calibri" w:hAnsi="Calibri"/>
                <w:sz w:val="19"/>
              </w:rPr>
              <w:t>401 Unauthorized</w:t>
            </w:r>
          </w:p>
        </w:tc>
        <w:tc>
          <w:tcPr>
            <w:tcW w:type="dxa" w:w="2304"/>
            <w:shd w:fill="FFFFFF"/>
            <w:tcMar>
              <w:top w:w="100" w:type="dxa"/>
              <w:bottom w:w="100" w:type="dxa"/>
              <w:left w:w="150" w:type="dxa"/>
              <w:right w:w="150" w:type="dxa"/>
            </w:tcMar>
          </w:tcPr>
          <w:p>
            <w:r>
              <w:rPr>
                <w:rFonts w:ascii="Calibri" w:hAnsi="Calibri"/>
                <w:sz w:val="19"/>
              </w:rPr>
              <w:t>Access blocked</w:t>
            </w:r>
          </w:p>
        </w:tc>
      </w:tr>
      <w:tr>
        <w:tc>
          <w:tcPr>
            <w:tcW w:type="dxa" w:w="1440"/>
            <w:shd w:fill="F2F5F9"/>
            <w:tcMar>
              <w:top w:w="100" w:type="dxa"/>
              <w:bottom w:w="100" w:type="dxa"/>
              <w:left w:w="150" w:type="dxa"/>
              <w:right w:w="150" w:type="dxa"/>
            </w:tcMar>
          </w:tcPr>
          <w:p>
            <w:r>
              <w:rPr>
                <w:rFonts w:ascii="Calibri" w:hAnsi="Calibri"/>
                <w:sz w:val="19"/>
              </w:rPr>
              <w:t>TC-BLOG-05</w:t>
            </w:r>
          </w:p>
        </w:tc>
        <w:tc>
          <w:tcPr>
            <w:tcW w:type="dxa" w:w="2160"/>
            <w:shd w:fill="F2F5F9"/>
            <w:tcMar>
              <w:top w:w="100" w:type="dxa"/>
              <w:bottom w:w="100" w:type="dxa"/>
              <w:left w:w="150" w:type="dxa"/>
              <w:right w:w="150" w:type="dxa"/>
            </w:tcMar>
          </w:tcPr>
          <w:p>
            <w:r>
              <w:rPr>
                <w:rFonts w:ascii="Calibri" w:hAnsi="Calibri"/>
                <w:sz w:val="19"/>
              </w:rPr>
              <w:t>Delete Blog with Token</w:t>
            </w:r>
          </w:p>
        </w:tc>
        <w:tc>
          <w:tcPr>
            <w:tcW w:type="dxa" w:w="2016"/>
            <w:shd w:fill="F2F5F9"/>
            <w:tcMar>
              <w:top w:w="100" w:type="dxa"/>
              <w:bottom w:w="100" w:type="dxa"/>
              <w:left w:w="150" w:type="dxa"/>
              <w:right w:w="150" w:type="dxa"/>
            </w:tcMar>
          </w:tcPr>
          <w:p>
            <w:r>
              <w:rPr>
                <w:rFonts w:ascii="Calibri" w:hAnsi="Calibri"/>
                <w:sz w:val="19"/>
              </w:rPr>
              <w:t>Valid Bearer token &amp; blogId</w:t>
            </w:r>
          </w:p>
        </w:tc>
        <w:tc>
          <w:tcPr>
            <w:tcW w:type="dxa" w:w="1440"/>
            <w:shd w:fill="F2F5F9"/>
            <w:tcMar>
              <w:top w:w="100" w:type="dxa"/>
              <w:bottom w:w="100" w:type="dxa"/>
              <w:left w:w="150" w:type="dxa"/>
              <w:right w:w="150" w:type="dxa"/>
            </w:tcMar>
          </w:tcPr>
          <w:p>
            <w:r>
              <w:rPr>
                <w:rFonts w:ascii="Calibri" w:hAnsi="Calibri"/>
                <w:sz w:val="19"/>
              </w:rPr>
              <w:t>200 OK</w:t>
            </w:r>
          </w:p>
        </w:tc>
        <w:tc>
          <w:tcPr>
            <w:tcW w:type="dxa" w:w="2304"/>
            <w:shd w:fill="F2F5F9"/>
            <w:tcMar>
              <w:top w:w="100" w:type="dxa"/>
              <w:bottom w:w="100" w:type="dxa"/>
              <w:left w:w="150" w:type="dxa"/>
              <w:right w:w="150" w:type="dxa"/>
            </w:tcMar>
          </w:tcPr>
          <w:p>
            <w:r>
              <w:rPr>
                <w:rFonts w:ascii="Calibri" w:hAnsi="Calibri"/>
                <w:sz w:val="19"/>
              </w:rPr>
              <w:t>Blog record deleted permanently from MongoDB</w:t>
            </w:r>
          </w:p>
        </w:tc>
      </w:tr>
      <w:tr>
        <w:tc>
          <w:tcPr>
            <w:tcW w:type="dxa" w:w="1440"/>
            <w:shd w:fill="FFFFFF"/>
            <w:tcMar>
              <w:top w:w="100" w:type="dxa"/>
              <w:bottom w:w="100" w:type="dxa"/>
              <w:left w:w="150" w:type="dxa"/>
              <w:right w:w="150" w:type="dxa"/>
            </w:tcMar>
          </w:tcPr>
          <w:p>
            <w:r>
              <w:rPr>
                <w:rFonts w:ascii="Calibri" w:hAnsi="Calibri"/>
                <w:sz w:val="19"/>
              </w:rPr>
              <w:t>TC-CONT-01</w:t>
            </w:r>
          </w:p>
        </w:tc>
        <w:tc>
          <w:tcPr>
            <w:tcW w:type="dxa" w:w="2160"/>
            <w:shd w:fill="FFFFFF"/>
            <w:tcMar>
              <w:top w:w="100" w:type="dxa"/>
              <w:bottom w:w="100" w:type="dxa"/>
              <w:left w:w="150" w:type="dxa"/>
              <w:right w:w="150" w:type="dxa"/>
            </w:tcMar>
          </w:tcPr>
          <w:p>
            <w:r>
              <w:rPr>
                <w:rFonts w:ascii="Calibri" w:hAnsi="Calibri"/>
                <w:sz w:val="19"/>
              </w:rPr>
              <w:t>Submit Contact Inquiry</w:t>
            </w:r>
          </w:p>
        </w:tc>
        <w:tc>
          <w:tcPr>
            <w:tcW w:type="dxa" w:w="2016"/>
            <w:shd w:fill="FFFFFF"/>
            <w:tcMar>
              <w:top w:w="100" w:type="dxa"/>
              <w:bottom w:w="100" w:type="dxa"/>
              <w:left w:w="150" w:type="dxa"/>
              <w:right w:w="150" w:type="dxa"/>
            </w:tcMar>
          </w:tcPr>
          <w:p>
            <w:r>
              <w:rPr>
                <w:rFonts w:ascii="Calibri" w:hAnsi="Calibri"/>
                <w:sz w:val="19"/>
              </w:rPr>
              <w:t>Public submission with required fields</w:t>
            </w:r>
          </w:p>
        </w:tc>
        <w:tc>
          <w:tcPr>
            <w:tcW w:type="dxa" w:w="1440"/>
            <w:shd w:fill="FFFFFF"/>
            <w:tcMar>
              <w:top w:w="100" w:type="dxa"/>
              <w:bottom w:w="100" w:type="dxa"/>
              <w:left w:w="150" w:type="dxa"/>
              <w:right w:w="150" w:type="dxa"/>
            </w:tcMar>
          </w:tcPr>
          <w:p>
            <w:r>
              <w:rPr>
                <w:rFonts w:ascii="Calibri" w:hAnsi="Calibri"/>
                <w:sz w:val="19"/>
              </w:rPr>
              <w:t>201 Created</w:t>
            </w:r>
          </w:p>
        </w:tc>
        <w:tc>
          <w:tcPr>
            <w:tcW w:type="dxa" w:w="2304"/>
            <w:shd w:fill="FFFFFF"/>
            <w:tcMar>
              <w:top w:w="100" w:type="dxa"/>
              <w:bottom w:w="100" w:type="dxa"/>
              <w:left w:w="150" w:type="dxa"/>
              <w:right w:w="150" w:type="dxa"/>
            </w:tcMar>
          </w:tcPr>
          <w:p>
            <w:r>
              <w:rPr>
                <w:rFonts w:ascii="Calibri" w:hAnsi="Calibri"/>
                <w:sz w:val="19"/>
              </w:rPr>
              <w:t>Inquiry stored with status: 'pending'</w:t>
            </w:r>
          </w:p>
        </w:tc>
      </w:tr>
      <w:tr>
        <w:tc>
          <w:tcPr>
            <w:tcW w:type="dxa" w:w="1440"/>
            <w:shd w:fill="F2F5F9"/>
            <w:tcMar>
              <w:top w:w="100" w:type="dxa"/>
              <w:bottom w:w="100" w:type="dxa"/>
              <w:left w:w="150" w:type="dxa"/>
              <w:right w:w="150" w:type="dxa"/>
            </w:tcMar>
          </w:tcPr>
          <w:p>
            <w:r>
              <w:rPr>
                <w:rFonts w:ascii="Calibri" w:hAnsi="Calibri"/>
                <w:sz w:val="19"/>
              </w:rPr>
              <w:t>TC-CONT-02</w:t>
            </w:r>
          </w:p>
        </w:tc>
        <w:tc>
          <w:tcPr>
            <w:tcW w:type="dxa" w:w="2160"/>
            <w:shd w:fill="F2F5F9"/>
            <w:tcMar>
              <w:top w:w="100" w:type="dxa"/>
              <w:bottom w:w="100" w:type="dxa"/>
              <w:left w:w="150" w:type="dxa"/>
              <w:right w:w="150" w:type="dxa"/>
            </w:tcMar>
          </w:tcPr>
          <w:p>
            <w:r>
              <w:rPr>
                <w:rFonts w:ascii="Calibri" w:hAnsi="Calibri"/>
                <w:sz w:val="19"/>
              </w:rPr>
              <w:t>View Inquiries without Token</w:t>
            </w:r>
          </w:p>
        </w:tc>
        <w:tc>
          <w:tcPr>
            <w:tcW w:type="dxa" w:w="2016"/>
            <w:shd w:fill="F2F5F9"/>
            <w:tcMar>
              <w:top w:w="100" w:type="dxa"/>
              <w:bottom w:w="100" w:type="dxa"/>
              <w:left w:w="150" w:type="dxa"/>
              <w:right w:w="150" w:type="dxa"/>
            </w:tcMar>
          </w:tcPr>
          <w:p>
            <w:r>
              <w:rPr>
                <w:rFonts w:ascii="Calibri" w:hAnsi="Calibri"/>
                <w:sz w:val="19"/>
              </w:rPr>
              <w:t>No Authorization header</w:t>
            </w:r>
          </w:p>
        </w:tc>
        <w:tc>
          <w:tcPr>
            <w:tcW w:type="dxa" w:w="1440"/>
            <w:shd w:fill="F2F5F9"/>
            <w:tcMar>
              <w:top w:w="100" w:type="dxa"/>
              <w:bottom w:w="100" w:type="dxa"/>
              <w:left w:w="150" w:type="dxa"/>
              <w:right w:w="150" w:type="dxa"/>
            </w:tcMar>
          </w:tcPr>
          <w:p>
            <w:r>
              <w:rPr>
                <w:rFonts w:ascii="Calibri" w:hAnsi="Calibri"/>
                <w:sz w:val="19"/>
              </w:rPr>
              <w:t>401 Unauthorized</w:t>
            </w:r>
          </w:p>
        </w:tc>
        <w:tc>
          <w:tcPr>
            <w:tcW w:type="dxa" w:w="2304"/>
            <w:shd w:fill="F2F5F9"/>
            <w:tcMar>
              <w:top w:w="100" w:type="dxa"/>
              <w:bottom w:w="100" w:type="dxa"/>
              <w:left w:w="150" w:type="dxa"/>
              <w:right w:w="150" w:type="dxa"/>
            </w:tcMar>
          </w:tcPr>
          <w:p>
            <w:r>
              <w:rPr>
                <w:rFonts w:ascii="Calibri" w:hAnsi="Calibri"/>
                <w:sz w:val="19"/>
              </w:rPr>
              <w:t>Access blocked from public viewers</w:t>
            </w:r>
          </w:p>
        </w:tc>
      </w:tr>
      <w:tr>
        <w:tc>
          <w:tcPr>
            <w:tcW w:type="dxa" w:w="1440"/>
            <w:shd w:fill="FFFFFF"/>
            <w:tcMar>
              <w:top w:w="100" w:type="dxa"/>
              <w:bottom w:w="100" w:type="dxa"/>
              <w:left w:w="150" w:type="dxa"/>
              <w:right w:w="150" w:type="dxa"/>
            </w:tcMar>
          </w:tcPr>
          <w:p>
            <w:r>
              <w:rPr>
                <w:rFonts w:ascii="Calibri" w:hAnsi="Calibri"/>
                <w:sz w:val="19"/>
              </w:rPr>
              <w:t>TC-CONT-03</w:t>
            </w:r>
          </w:p>
        </w:tc>
        <w:tc>
          <w:tcPr>
            <w:tcW w:type="dxa" w:w="2160"/>
            <w:shd w:fill="FFFFFF"/>
            <w:tcMar>
              <w:top w:w="100" w:type="dxa"/>
              <w:bottom w:w="100" w:type="dxa"/>
              <w:left w:w="150" w:type="dxa"/>
              <w:right w:w="150" w:type="dxa"/>
            </w:tcMar>
          </w:tcPr>
          <w:p>
            <w:r>
              <w:rPr>
                <w:rFonts w:ascii="Calibri" w:hAnsi="Calibri"/>
                <w:sz w:val="19"/>
              </w:rPr>
              <w:t>View Inquiries with Token</w:t>
            </w:r>
          </w:p>
        </w:tc>
        <w:tc>
          <w:tcPr>
            <w:tcW w:type="dxa" w:w="2016"/>
            <w:shd w:fill="FFFFFF"/>
            <w:tcMar>
              <w:top w:w="100" w:type="dxa"/>
              <w:bottom w:w="100" w:type="dxa"/>
              <w:left w:w="150" w:type="dxa"/>
              <w:right w:w="150" w:type="dxa"/>
            </w:tcMar>
          </w:tcPr>
          <w:p>
            <w:r>
              <w:rPr>
                <w:rFonts w:ascii="Calibri" w:hAnsi="Calibri"/>
                <w:sz w:val="19"/>
              </w:rPr>
              <w:t>Valid Bearer token</w:t>
            </w:r>
          </w:p>
        </w:tc>
        <w:tc>
          <w:tcPr>
            <w:tcW w:type="dxa" w:w="1440"/>
            <w:shd w:fill="FFFFFF"/>
            <w:tcMar>
              <w:top w:w="100" w:type="dxa"/>
              <w:bottom w:w="100" w:type="dxa"/>
              <w:left w:w="150" w:type="dxa"/>
              <w:right w:w="150" w:type="dxa"/>
            </w:tcMar>
          </w:tcPr>
          <w:p>
            <w:r>
              <w:rPr>
                <w:rFonts w:ascii="Calibri" w:hAnsi="Calibri"/>
                <w:sz w:val="19"/>
              </w:rPr>
              <w:t>200 OK</w:t>
            </w:r>
          </w:p>
        </w:tc>
        <w:tc>
          <w:tcPr>
            <w:tcW w:type="dxa" w:w="2304"/>
            <w:shd w:fill="FFFFFF"/>
            <w:tcMar>
              <w:top w:w="100" w:type="dxa"/>
              <w:bottom w:w="100" w:type="dxa"/>
              <w:left w:w="150" w:type="dxa"/>
              <w:right w:w="150" w:type="dxa"/>
            </w:tcMar>
          </w:tcPr>
          <w:p>
            <w:r>
              <w:rPr>
                <w:rFonts w:ascii="Calibri" w:hAnsi="Calibri"/>
                <w:sz w:val="19"/>
              </w:rPr>
              <w:t>Paginated list of all inquiries returned</w:t>
            </w:r>
          </w:p>
        </w:tc>
      </w:tr>
      <w:tr>
        <w:tc>
          <w:tcPr>
            <w:tcW w:type="dxa" w:w="1440"/>
            <w:shd w:fill="F2F5F9"/>
            <w:tcMar>
              <w:top w:w="100" w:type="dxa"/>
              <w:bottom w:w="100" w:type="dxa"/>
              <w:left w:w="150" w:type="dxa"/>
              <w:right w:w="150" w:type="dxa"/>
            </w:tcMar>
          </w:tcPr>
          <w:p>
            <w:r>
              <w:rPr>
                <w:rFonts w:ascii="Calibri" w:hAnsi="Calibri"/>
                <w:sz w:val="19"/>
              </w:rPr>
              <w:t>TC-CONT-04</w:t>
            </w:r>
          </w:p>
        </w:tc>
        <w:tc>
          <w:tcPr>
            <w:tcW w:type="dxa" w:w="2160"/>
            <w:shd w:fill="F2F5F9"/>
            <w:tcMar>
              <w:top w:w="100" w:type="dxa"/>
              <w:bottom w:w="100" w:type="dxa"/>
              <w:left w:w="150" w:type="dxa"/>
              <w:right w:w="150" w:type="dxa"/>
            </w:tcMar>
          </w:tcPr>
          <w:p>
            <w:r>
              <w:rPr>
                <w:rFonts w:ascii="Calibri" w:hAnsi="Calibri"/>
                <w:sz w:val="19"/>
              </w:rPr>
              <w:t>Auto Status Transition</w:t>
            </w:r>
          </w:p>
        </w:tc>
        <w:tc>
          <w:tcPr>
            <w:tcW w:type="dxa" w:w="2016"/>
            <w:shd w:fill="F2F5F9"/>
            <w:tcMar>
              <w:top w:w="100" w:type="dxa"/>
              <w:bottom w:w="100" w:type="dxa"/>
              <w:left w:w="150" w:type="dxa"/>
              <w:right w:w="150" w:type="dxa"/>
            </w:tcMar>
          </w:tcPr>
          <w:p>
            <w:r>
              <w:rPr>
                <w:rFonts w:ascii="Calibri" w:hAnsi="Calibri"/>
                <w:sz w:val="19"/>
              </w:rPr>
              <w:t>GET /admin/contacts/:id</w:t>
            </w:r>
          </w:p>
        </w:tc>
        <w:tc>
          <w:tcPr>
            <w:tcW w:type="dxa" w:w="1440"/>
            <w:shd w:fill="F2F5F9"/>
            <w:tcMar>
              <w:top w:w="100" w:type="dxa"/>
              <w:bottom w:w="100" w:type="dxa"/>
              <w:left w:w="150" w:type="dxa"/>
              <w:right w:w="150" w:type="dxa"/>
            </w:tcMar>
          </w:tcPr>
          <w:p>
            <w:r>
              <w:rPr>
                <w:rFonts w:ascii="Calibri" w:hAnsi="Calibri"/>
                <w:sz w:val="19"/>
              </w:rPr>
              <w:t>200 OK</w:t>
            </w:r>
          </w:p>
        </w:tc>
        <w:tc>
          <w:tcPr>
            <w:tcW w:type="dxa" w:w="2304"/>
            <w:shd w:fill="F2F5F9"/>
            <w:tcMar>
              <w:top w:w="100" w:type="dxa"/>
              <w:bottom w:w="100" w:type="dxa"/>
              <w:left w:w="150" w:type="dxa"/>
              <w:right w:w="150" w:type="dxa"/>
            </w:tcMar>
          </w:tcPr>
          <w:p>
            <w:r>
              <w:rPr>
                <w:rFonts w:ascii="Calibri" w:hAnsi="Calibri"/>
                <w:sz w:val="19"/>
              </w:rPr>
              <w:t>Inquiry status automatically flips from 'pending' to 'read'</w:t>
            </w:r>
          </w:p>
        </w:tc>
      </w:tr>
      <w:tr>
        <w:tc>
          <w:tcPr>
            <w:tcW w:type="dxa" w:w="1440"/>
            <w:shd w:fill="FFFFFF"/>
            <w:tcMar>
              <w:top w:w="100" w:type="dxa"/>
              <w:bottom w:w="100" w:type="dxa"/>
              <w:left w:w="150" w:type="dxa"/>
              <w:right w:w="150" w:type="dxa"/>
            </w:tcMar>
          </w:tcPr>
          <w:p>
            <w:r>
              <w:rPr>
                <w:rFonts w:ascii="Calibri" w:hAnsi="Calibri"/>
                <w:sz w:val="19"/>
              </w:rPr>
              <w:t>TC-CONT-05</w:t>
            </w:r>
          </w:p>
        </w:tc>
        <w:tc>
          <w:tcPr>
            <w:tcW w:type="dxa" w:w="2160"/>
            <w:shd w:fill="FFFFFF"/>
            <w:tcMar>
              <w:top w:w="100" w:type="dxa"/>
              <w:bottom w:w="100" w:type="dxa"/>
              <w:left w:w="150" w:type="dxa"/>
              <w:right w:w="150" w:type="dxa"/>
            </w:tcMar>
          </w:tcPr>
          <w:p>
            <w:r>
              <w:rPr>
                <w:rFonts w:ascii="Calibri" w:hAnsi="Calibri"/>
                <w:sz w:val="19"/>
              </w:rPr>
              <w:t>Update Status &amp; Admin Notes</w:t>
            </w:r>
          </w:p>
        </w:tc>
        <w:tc>
          <w:tcPr>
            <w:tcW w:type="dxa" w:w="2016"/>
            <w:shd w:fill="FFFFFF"/>
            <w:tcMar>
              <w:top w:w="100" w:type="dxa"/>
              <w:bottom w:w="100" w:type="dxa"/>
              <w:left w:w="150" w:type="dxa"/>
              <w:right w:w="150" w:type="dxa"/>
            </w:tcMar>
          </w:tcPr>
          <w:p>
            <w:r>
              <w:rPr>
                <w:rFonts w:ascii="Calibri" w:hAnsi="Calibri"/>
                <w:sz w:val="19"/>
              </w:rPr>
              <w:t>PUT with status: 'resolved'</w:t>
            </w:r>
          </w:p>
        </w:tc>
        <w:tc>
          <w:tcPr>
            <w:tcW w:type="dxa" w:w="1440"/>
            <w:shd w:fill="FFFFFF"/>
            <w:tcMar>
              <w:top w:w="100" w:type="dxa"/>
              <w:bottom w:w="100" w:type="dxa"/>
              <w:left w:w="150" w:type="dxa"/>
              <w:right w:w="150" w:type="dxa"/>
            </w:tcMar>
          </w:tcPr>
          <w:p>
            <w:r>
              <w:rPr>
                <w:rFonts w:ascii="Calibri" w:hAnsi="Calibri"/>
                <w:sz w:val="19"/>
              </w:rPr>
              <w:t>200 OK</w:t>
            </w:r>
          </w:p>
        </w:tc>
        <w:tc>
          <w:tcPr>
            <w:tcW w:type="dxa" w:w="2304"/>
            <w:shd w:fill="FFFFFF"/>
            <w:tcMar>
              <w:top w:w="100" w:type="dxa"/>
              <w:bottom w:w="100" w:type="dxa"/>
              <w:left w:w="150" w:type="dxa"/>
              <w:right w:w="150" w:type="dxa"/>
            </w:tcMar>
          </w:tcPr>
          <w:p>
            <w:r>
              <w:rPr>
                <w:rFonts w:ascii="Calibri" w:hAnsi="Calibri"/>
                <w:sz w:val="19"/>
              </w:rPr>
              <w:t>Status updated to 'resolved' and adminNotes saved</w:t>
            </w:r>
          </w:p>
        </w:tc>
      </w:tr>
    </w:tbl>
    <w:p/>
    <w:p>
      <w:pPr>
        <w:pStyle w:val="Heading1"/>
      </w:pPr>
      <w:r>
        <w:t>5. Postman Import &amp; Quick Start Guide</w:t>
      </w:r>
    </w:p>
    <w:p>
      <w:r>
        <w:t>To execute these tests in 1-click:</w:t>
      </w:r>
    </w:p>
    <w:p>
      <w:r>
        <w:t>1. Open Postman application.</w:t>
        <w:br/>
        <w:t>2. Click the 'Import' button in the upper left corner.</w:t>
        <w:br/>
        <w:t>3. Select the 'postman_collection.json' file from the project root repository.</w:t>
        <w:br/>
        <w:t>4. The collection is pre-configured with the Live Railway URL (https://nodejs-jwt-authentication-production.up.railway.app).</w:t>
        <w:br/>
        <w:t>5. When you run the 'Sign Up' or 'Sign In' request, the tests script will automatically store your 'authToken' into collection variables so all protected Blog and Contact requests will authenticate automatically!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